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44F3" w:rsidRDefault="005137C6">
      <w:pPr>
        <w:pStyle w:val="Heading1"/>
      </w:pPr>
      <w:r>
        <w:t>Part 4 — Short Answer Questions</w:t>
      </w:r>
    </w:p>
    <w:p w:rsidR="006D44F3" w:rsidRDefault="005137C6">
      <w:pPr>
        <w:rPr>
          <w:b/>
        </w:rPr>
      </w:pPr>
      <w:r>
        <w:rPr>
          <w:b/>
        </w:rPr>
        <w:t xml:space="preserve">1. </w:t>
      </w:r>
      <w:r>
        <w:rPr>
          <w:b/>
        </w:rPr>
        <w:t>What is the difference between hasMany and belongsTo in Eloquent? Give one practical example.</w:t>
      </w:r>
    </w:p>
    <w:p w:rsidR="00D26A78" w:rsidRDefault="005137C6" w:rsidP="00D26A78">
      <w:pPr>
        <w:spacing w:line="240" w:lineRule="auto"/>
      </w:pPr>
      <w:r>
        <w:rPr>
          <w:rStyle w:val="HTMLCode"/>
          <w:rFonts w:eastAsiaTheme="minorEastAsia"/>
          <w:b/>
          <w:bCs/>
        </w:rPr>
        <w:t>hasMany</w:t>
      </w:r>
      <w:r w:rsidR="00D26A78">
        <w:t>: - One model can have many related records.</w:t>
      </w:r>
    </w:p>
    <w:p w:rsidR="00D26A78" w:rsidRDefault="005137C6" w:rsidP="00D26A78">
      <w:pPr>
        <w:spacing w:line="240" w:lineRule="auto"/>
      </w:pPr>
      <w:r>
        <w:rPr>
          <w:rStyle w:val="HTMLCode"/>
          <w:rFonts w:eastAsiaTheme="minorEastAsia"/>
          <w:b/>
          <w:bCs/>
        </w:rPr>
        <w:t>belongsTo</w:t>
      </w:r>
      <w:proofErr w:type="gramStart"/>
      <w:r w:rsidR="00D26A78">
        <w:t>:-</w:t>
      </w:r>
      <w:proofErr w:type="gramEnd"/>
      <w:r w:rsidR="00D26A78">
        <w:t xml:space="preserve"> A model belongs to one parent model.</w:t>
      </w:r>
    </w:p>
    <w:p w:rsidR="00D26A78" w:rsidRDefault="00D26A78" w:rsidP="00D26A78">
      <w:pPr>
        <w:spacing w:line="240" w:lineRule="auto"/>
      </w:pPr>
      <w:r>
        <w:t>Example:</w:t>
      </w:r>
      <w:r w:rsidRPr="00D26A78">
        <w:t xml:space="preserve"> </w:t>
      </w:r>
      <w:r>
        <w:t xml:space="preserve">A </w:t>
      </w:r>
      <w:r w:rsidRPr="00D26A78">
        <w:rPr>
          <w:rStyle w:val="Strong"/>
          <w:b w:val="0"/>
        </w:rPr>
        <w:t>User</w:t>
      </w:r>
      <w:r>
        <w:t xml:space="preserve"> can have many </w:t>
      </w:r>
      <w:r w:rsidRPr="00D26A78">
        <w:rPr>
          <w:rStyle w:val="Strong"/>
          <w:b w:val="0"/>
        </w:rPr>
        <w:t>Posts</w:t>
      </w:r>
      <w:r>
        <w:t xml:space="preserve"> (</w:t>
      </w:r>
      <w:r>
        <w:rPr>
          <w:rStyle w:val="HTMLCode"/>
          <w:rFonts w:eastAsiaTheme="minorEastAsia"/>
        </w:rPr>
        <w:t>hasMany</w:t>
      </w:r>
      <w:r>
        <w:t xml:space="preserve">), and each </w:t>
      </w:r>
      <w:r w:rsidRPr="00D26A78">
        <w:rPr>
          <w:rStyle w:val="Strong"/>
          <w:b w:val="0"/>
        </w:rPr>
        <w:t>Post</w:t>
      </w:r>
      <w:r>
        <w:t xml:space="preserve"> belongs to one </w:t>
      </w:r>
      <w:r w:rsidRPr="00D26A78">
        <w:rPr>
          <w:rStyle w:val="Strong"/>
          <w:b w:val="0"/>
        </w:rPr>
        <w:t>User</w:t>
      </w:r>
      <w:r>
        <w:t xml:space="preserve"> (</w:t>
      </w:r>
      <w:r>
        <w:rPr>
          <w:rStyle w:val="HTMLCode"/>
          <w:rFonts w:eastAsiaTheme="minorEastAsia"/>
        </w:rPr>
        <w:t>belongsTo</w:t>
      </w:r>
      <w:r>
        <w:t>).</w:t>
      </w:r>
    </w:p>
    <w:p w:rsidR="006D44F3" w:rsidRDefault="005137C6">
      <w:r>
        <w:rPr>
          <w:b/>
        </w:rPr>
        <w:t>2. How does La</w:t>
      </w:r>
      <w:r>
        <w:rPr>
          <w:b/>
        </w:rPr>
        <w:t>ravel's service container work? When would you bind an interface to a concrete class?</w:t>
      </w:r>
    </w:p>
    <w:p w:rsidR="00D26A78" w:rsidRDefault="00D26A78">
      <w:r>
        <w:t xml:space="preserve">The </w:t>
      </w:r>
      <w:r w:rsidRPr="00D26A78">
        <w:rPr>
          <w:rStyle w:val="Strong"/>
          <w:b w:val="0"/>
        </w:rPr>
        <w:t>Service Container</w:t>
      </w:r>
      <w:r>
        <w:t xml:space="preserve"> in Laravel is a system that automatically manages class creation and dependencies. It is used for </w:t>
      </w:r>
      <w:r w:rsidRPr="00D26A78">
        <w:rPr>
          <w:rStyle w:val="Strong"/>
          <w:b w:val="0"/>
        </w:rPr>
        <w:t>Dependency Injection</w:t>
      </w:r>
      <w:r>
        <w:rPr>
          <w:rStyle w:val="Strong"/>
        </w:rPr>
        <w:t xml:space="preserve"> </w:t>
      </w:r>
      <w:r>
        <w:t>.</w:t>
      </w:r>
    </w:p>
    <w:p w:rsidR="00D26A78" w:rsidRPr="00D26A78" w:rsidRDefault="00D26A78" w:rsidP="00D26A78">
      <w:pPr>
        <w:spacing w:before="100" w:beforeAutospacing="1" w:after="100" w:afterAutospacing="1" w:line="240" w:lineRule="auto"/>
        <w:rPr>
          <w:rFonts w:ascii="Times New Roman" w:eastAsia="Times New Roman" w:hAnsi="Times New Roman" w:cs="Times New Roman"/>
          <w:sz w:val="24"/>
          <w:szCs w:val="24"/>
        </w:rPr>
      </w:pPr>
      <w:r w:rsidRPr="00D26A78">
        <w:rPr>
          <w:rFonts w:ascii="Times New Roman" w:eastAsia="Times New Roman" w:hAnsi="Times New Roman" w:cs="Times New Roman"/>
          <w:sz w:val="24"/>
          <w:szCs w:val="24"/>
        </w:rPr>
        <w:t>Instead of manually creating objects, Laravel automatically resolves them.</w:t>
      </w:r>
    </w:p>
    <w:p w:rsidR="00D26A78" w:rsidRPr="00D26A78" w:rsidRDefault="00D26A78" w:rsidP="00D26A78">
      <w:pPr>
        <w:spacing w:before="100" w:beforeAutospacing="1" w:after="100" w:afterAutospacing="1" w:line="240" w:lineRule="auto"/>
        <w:rPr>
          <w:rFonts w:ascii="Times New Roman" w:eastAsia="Times New Roman" w:hAnsi="Times New Roman" w:cs="Times New Roman"/>
          <w:sz w:val="24"/>
          <w:szCs w:val="24"/>
        </w:rPr>
      </w:pPr>
      <w:r w:rsidRPr="00D26A78">
        <w:rPr>
          <w:rFonts w:ascii="Times New Roman" w:eastAsia="Times New Roman" w:hAnsi="Times New Roman" w:cs="Times New Roman"/>
          <w:sz w:val="24"/>
          <w:szCs w:val="24"/>
        </w:rPr>
        <w:t>Example:</w:t>
      </w:r>
    </w:p>
    <w:p w:rsidR="00D26A78" w:rsidRDefault="00D26A78" w:rsidP="00D26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26A78">
        <w:rPr>
          <w:rFonts w:ascii="Courier New" w:eastAsia="Times New Roman" w:hAnsi="Courier New" w:cs="Courier New"/>
          <w:sz w:val="20"/>
        </w:rPr>
        <w:t>class UserController {</w:t>
      </w:r>
      <w:r w:rsidRPr="00D26A78">
        <w:rPr>
          <w:rFonts w:ascii="Courier New" w:eastAsia="Times New Roman" w:hAnsi="Courier New" w:cs="Courier New"/>
          <w:sz w:val="20"/>
          <w:szCs w:val="20"/>
        </w:rPr>
        <w:br/>
      </w:r>
      <w:r w:rsidRPr="00D26A78">
        <w:rPr>
          <w:rFonts w:ascii="Courier New" w:eastAsia="Times New Roman" w:hAnsi="Courier New" w:cs="Courier New"/>
          <w:sz w:val="20"/>
        </w:rPr>
        <w:t xml:space="preserve">    public function __construct(UserService $service) {</w:t>
      </w:r>
      <w:r w:rsidRPr="00D26A78">
        <w:rPr>
          <w:rFonts w:ascii="Courier New" w:eastAsia="Times New Roman" w:hAnsi="Courier New" w:cs="Courier New"/>
          <w:sz w:val="20"/>
          <w:szCs w:val="20"/>
        </w:rPr>
        <w:br/>
      </w:r>
      <w:r w:rsidRPr="00D26A78">
        <w:rPr>
          <w:rFonts w:ascii="Courier New" w:eastAsia="Times New Roman" w:hAnsi="Courier New" w:cs="Courier New"/>
          <w:sz w:val="20"/>
        </w:rPr>
        <w:t xml:space="preserve">        $this-&gt;service = $service;</w:t>
      </w:r>
      <w:r w:rsidRPr="00D26A78">
        <w:rPr>
          <w:rFonts w:ascii="Courier New" w:eastAsia="Times New Roman" w:hAnsi="Courier New" w:cs="Courier New"/>
          <w:sz w:val="20"/>
          <w:szCs w:val="20"/>
        </w:rPr>
        <w:br/>
      </w:r>
      <w:r w:rsidRPr="00D26A78">
        <w:rPr>
          <w:rFonts w:ascii="Courier New" w:eastAsia="Times New Roman" w:hAnsi="Courier New" w:cs="Courier New"/>
          <w:sz w:val="20"/>
        </w:rPr>
        <w:t xml:space="preserve">    }</w:t>
      </w:r>
      <w:r w:rsidRPr="00D26A78">
        <w:rPr>
          <w:rFonts w:ascii="Courier New" w:eastAsia="Times New Roman" w:hAnsi="Courier New" w:cs="Courier New"/>
          <w:sz w:val="20"/>
          <w:szCs w:val="20"/>
        </w:rPr>
        <w:br/>
      </w:r>
      <w:r w:rsidRPr="00D26A78">
        <w:rPr>
          <w:rFonts w:ascii="Courier New" w:eastAsia="Times New Roman" w:hAnsi="Courier New" w:cs="Courier New"/>
          <w:sz w:val="20"/>
        </w:rPr>
        <w:t>}</w:t>
      </w:r>
    </w:p>
    <w:p w:rsidR="00D26A78" w:rsidRDefault="00D26A78" w:rsidP="00D26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Laravel automatically creates </w:t>
      </w:r>
      <w:r>
        <w:rPr>
          <w:rStyle w:val="HTMLCode"/>
          <w:rFonts w:eastAsiaTheme="minorEastAsia"/>
        </w:rPr>
        <w:t>UserService</w:t>
      </w:r>
      <w:r>
        <w:t xml:space="preserve"> and injects it.</w:t>
      </w:r>
    </w:p>
    <w:p w:rsidR="00D26A78" w:rsidRDefault="00D26A78" w:rsidP="00D26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D26A78" w:rsidRDefault="00D26A78" w:rsidP="00D26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You bind an </w:t>
      </w:r>
      <w:r w:rsidRPr="00C3426A">
        <w:rPr>
          <w:rStyle w:val="Strong"/>
          <w:b w:val="0"/>
        </w:rPr>
        <w:t>interface to a class</w:t>
      </w:r>
      <w:r>
        <w:t xml:space="preserve"> when you want flexibility and loose coupling.</w:t>
      </w:r>
    </w:p>
    <w:p w:rsidR="00D26A78" w:rsidRPr="00D26A78" w:rsidRDefault="00D26A78" w:rsidP="00D26A78">
      <w:pPr>
        <w:pStyle w:val="Heading3"/>
        <w:rPr>
          <w:color w:val="000000" w:themeColor="text1"/>
        </w:rPr>
      </w:pPr>
      <w:r w:rsidRPr="00D26A78">
        <w:rPr>
          <w:color w:val="000000" w:themeColor="text1"/>
        </w:rPr>
        <w:t>Why we use it:</w:t>
      </w:r>
    </w:p>
    <w:p w:rsidR="00D26A78" w:rsidRDefault="00D26A78" w:rsidP="00D26A78">
      <w:pPr>
        <w:numPr>
          <w:ilvl w:val="0"/>
          <w:numId w:val="10"/>
        </w:numPr>
        <w:spacing w:before="100" w:beforeAutospacing="1" w:after="100" w:afterAutospacing="1" w:line="240" w:lineRule="auto"/>
      </w:pPr>
      <w:r>
        <w:t xml:space="preserve">Easy to switch implementations (Stripe → PayPal) </w:t>
      </w:r>
    </w:p>
    <w:p w:rsidR="00D26A78" w:rsidRDefault="00D26A78" w:rsidP="00D26A78">
      <w:pPr>
        <w:numPr>
          <w:ilvl w:val="0"/>
          <w:numId w:val="10"/>
        </w:numPr>
        <w:spacing w:before="100" w:beforeAutospacing="1" w:after="100" w:afterAutospacing="1" w:line="240" w:lineRule="auto"/>
      </w:pPr>
      <w:r>
        <w:t xml:space="preserve">Better testing (mock classes) </w:t>
      </w:r>
    </w:p>
    <w:p w:rsidR="00D26A78" w:rsidRDefault="00D26A78" w:rsidP="00D26A78">
      <w:pPr>
        <w:numPr>
          <w:ilvl w:val="0"/>
          <w:numId w:val="10"/>
        </w:numPr>
        <w:spacing w:before="100" w:beforeAutospacing="1" w:after="100" w:afterAutospacing="1" w:line="240" w:lineRule="auto"/>
      </w:pPr>
      <w:r>
        <w:t>Cleaner, flexible code structure</w:t>
      </w:r>
    </w:p>
    <w:p w:rsidR="00D26A78" w:rsidRPr="00D26A78" w:rsidRDefault="00D26A78" w:rsidP="00D26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D44F3" w:rsidRDefault="005137C6">
      <w:r>
        <w:rPr>
          <w:b/>
        </w:rPr>
        <w:t>3. Explain what N+1 query</w:t>
      </w:r>
      <w:r>
        <w:rPr>
          <w:b/>
        </w:rPr>
        <w:t xml:space="preserve"> problem is and how you would detect and fix it in Laravel.</w:t>
      </w:r>
    </w:p>
    <w:p w:rsidR="00C3426A" w:rsidRDefault="00C3426A" w:rsidP="00C3426A">
      <w:pPr>
        <w:pStyle w:val="BodyText"/>
        <w:ind w:left="200"/>
        <w:rPr>
          <w:spacing w:val="-5"/>
        </w:rPr>
      </w:pPr>
      <w:r>
        <w:t>It occurs when multiple unnecessary database queries are executed.</w:t>
      </w:r>
      <w:r w:rsidRPr="00C3426A">
        <w:t xml:space="preserve"> </w:t>
      </w:r>
      <w:r>
        <w:t xml:space="preserve">It can be detected using Laravel Debugbar, Telescope, or query logs. Use eager loading to solve </w:t>
      </w:r>
      <w:r>
        <w:rPr>
          <w:spacing w:val="-5"/>
        </w:rPr>
        <w:t>it.</w:t>
      </w:r>
    </w:p>
    <w:p w:rsidR="00C3426A" w:rsidRDefault="00C3426A" w:rsidP="00C3426A">
      <w:pPr>
        <w:pStyle w:val="BodyText"/>
        <w:ind w:left="200"/>
      </w:pPr>
      <w:r>
        <w:rPr>
          <w:spacing w:val="-5"/>
        </w:rPr>
        <w:t>Example</w:t>
      </w:r>
      <w:proofErr w:type="gramStart"/>
      <w:r>
        <w:rPr>
          <w:spacing w:val="-5"/>
        </w:rPr>
        <w:t>:-</w:t>
      </w:r>
      <w:proofErr w:type="gramEnd"/>
      <w:r w:rsidRPr="00C3426A">
        <w:t xml:space="preserve"> </w:t>
      </w:r>
      <w:r>
        <w:t>$users = User::with('posts')-&gt;get();</w:t>
      </w:r>
    </w:p>
    <w:p w:rsidR="006D44F3" w:rsidRDefault="005137C6">
      <w:r>
        <w:rPr>
          <w:b/>
        </w:rPr>
        <w:t>4. When would you use a Job (queue) over running code synchronously in a controller?</w:t>
      </w:r>
    </w:p>
    <w:p w:rsidR="006D44F3" w:rsidRDefault="005137C6">
      <w:r>
        <w:lastRenderedPageBreak/>
        <w:t>A queued Job should be used for long-running tasks that do not req</w:t>
      </w:r>
      <w:r>
        <w:t>uire an immediate response, such as sending emails, processing files, generating reports, or calling external APIs. Using queues improves application performance because the controller returns the response immediately while the task runs in the background.</w:t>
      </w:r>
    </w:p>
    <w:p w:rsidR="006D44F3" w:rsidRDefault="005137C6">
      <w:r>
        <w:rPr>
          <w:b/>
        </w:rPr>
        <w:t>5. How would you prevent a race condition when two users try to update the same resource simultaneously?</w:t>
      </w:r>
    </w:p>
    <w:p w:rsidR="00B63C9A" w:rsidRDefault="00B63C9A" w:rsidP="00B63C9A">
      <w:pPr>
        <w:pStyle w:val="pdq2pgselectionanchorcontainer"/>
      </w:pPr>
      <w:r>
        <w:t xml:space="preserve">A race condition happens when </w:t>
      </w:r>
      <w:r w:rsidRPr="00B63C9A">
        <w:rPr>
          <w:rStyle w:val="Strong"/>
          <w:b w:val="0"/>
        </w:rPr>
        <w:t>two users update the same data at the same time</w:t>
      </w:r>
      <w:r w:rsidRPr="00B63C9A">
        <w:rPr>
          <w:b/>
        </w:rPr>
        <w:t>,</w:t>
      </w:r>
      <w:r>
        <w:t xml:space="preserve"> causing wrong or lost updates.</w:t>
      </w:r>
    </w:p>
    <w:p w:rsidR="00B63C9A" w:rsidRPr="00B63C9A" w:rsidRDefault="00B63C9A" w:rsidP="00B63C9A">
      <w:pPr>
        <w:pStyle w:val="Heading3"/>
        <w:rPr>
          <w:color w:val="000000" w:themeColor="text1"/>
        </w:rPr>
      </w:pPr>
      <w:r w:rsidRPr="00B63C9A">
        <w:rPr>
          <w:color w:val="000000" w:themeColor="text1"/>
        </w:rPr>
        <w:t>How to prevent it:</w:t>
      </w:r>
    </w:p>
    <w:p w:rsidR="00B63C9A" w:rsidRDefault="00B63C9A" w:rsidP="00B63C9A">
      <w:pPr>
        <w:numPr>
          <w:ilvl w:val="0"/>
          <w:numId w:val="11"/>
        </w:numPr>
        <w:spacing w:before="100" w:beforeAutospacing="1" w:after="100" w:afterAutospacing="1" w:line="240" w:lineRule="auto"/>
      </w:pPr>
      <w:r>
        <w:rPr>
          <w:rStyle w:val="Strong"/>
        </w:rPr>
        <w:t>Use Database Transaction</w:t>
      </w:r>
      <w:r>
        <w:t xml:space="preserve"> → ensures safe update </w:t>
      </w:r>
    </w:p>
    <w:p w:rsidR="00B63C9A" w:rsidRDefault="00B63C9A" w:rsidP="00B63C9A">
      <w:pPr>
        <w:numPr>
          <w:ilvl w:val="0"/>
          <w:numId w:val="11"/>
        </w:numPr>
        <w:spacing w:before="100" w:beforeAutospacing="1" w:after="100" w:afterAutospacing="1" w:line="240" w:lineRule="auto"/>
      </w:pPr>
      <w:r>
        <w:rPr>
          <w:rStyle w:val="Strong"/>
        </w:rPr>
        <w:t>Use Row Locking (</w:t>
      </w:r>
      <w:r>
        <w:rPr>
          <w:rStyle w:val="HTMLCode"/>
          <w:rFonts w:eastAsiaTheme="minorEastAsia"/>
          <w:b/>
          <w:bCs/>
        </w:rPr>
        <w:t>lockForUpdate</w:t>
      </w:r>
      <w:r>
        <w:rPr>
          <w:rStyle w:val="Strong"/>
        </w:rPr>
        <w:t>)</w:t>
      </w:r>
      <w:r>
        <w:t xml:space="preserve"> → blocks other updates until first finishes </w:t>
      </w:r>
    </w:p>
    <w:p w:rsidR="00B63C9A" w:rsidRDefault="00B63C9A" w:rsidP="00B63C9A">
      <w:pPr>
        <w:numPr>
          <w:ilvl w:val="0"/>
          <w:numId w:val="11"/>
        </w:numPr>
        <w:spacing w:before="100" w:beforeAutospacing="1" w:after="100" w:afterAutospacing="1" w:line="240" w:lineRule="auto"/>
      </w:pPr>
      <w:r>
        <w:rPr>
          <w:rStyle w:val="Strong"/>
        </w:rPr>
        <w:t>Use Atomic methods (</w:t>
      </w:r>
      <w:r>
        <w:rPr>
          <w:rStyle w:val="HTMLCode"/>
          <w:rFonts w:eastAsiaTheme="minorEastAsia"/>
          <w:b/>
          <w:bCs/>
        </w:rPr>
        <w:t>increment/decrement</w:t>
      </w:r>
      <w:r>
        <w:rPr>
          <w:rStyle w:val="Strong"/>
        </w:rPr>
        <w:t>)</w:t>
      </w:r>
      <w:r>
        <w:t xml:space="preserve"> → safe single-step updates </w:t>
      </w:r>
    </w:p>
    <w:p w:rsidR="002327E8" w:rsidRDefault="00B63C9A" w:rsidP="002327E8">
      <w:pPr>
        <w:numPr>
          <w:ilvl w:val="0"/>
          <w:numId w:val="11"/>
        </w:numPr>
        <w:spacing w:before="100" w:beforeAutospacing="1" w:after="100" w:afterAutospacing="1" w:line="240" w:lineRule="auto"/>
      </w:pPr>
      <w:r>
        <w:rPr>
          <w:rStyle w:val="Strong"/>
        </w:rPr>
        <w:t>Use Optimistic Locking</w:t>
      </w:r>
      <w:r>
        <w:t xml:space="preserve"> → check data before updating</w:t>
      </w:r>
    </w:p>
    <w:p w:rsidR="002327E8" w:rsidRDefault="002327E8" w:rsidP="002327E8">
      <w:pPr>
        <w:pStyle w:val="Heading1"/>
      </w:pPr>
      <w:r>
        <w:t xml:space="preserve"> Postman check </w:t>
      </w:r>
      <w:hyperlink r:id="rId6" w:history="1">
        <w:r w:rsidR="005137C6" w:rsidRPr="0090534E">
          <w:rPr>
            <w:rStyle w:val="Hyperlink"/>
          </w:rPr>
          <w:t>url:-</w:t>
        </w:r>
      </w:hyperlink>
    </w:p>
    <w:p w:rsidR="005137C6" w:rsidRDefault="005137C6" w:rsidP="005137C6">
      <w:r w:rsidRPr="005137C6">
        <w:t xml:space="preserve"> </w:t>
      </w:r>
      <w:r>
        <w:t>Register:</w:t>
      </w:r>
    </w:p>
    <w:p w:rsidR="005137C6" w:rsidRDefault="005137C6" w:rsidP="005137C6">
      <w:r>
        <w:t>POST http://127.0.0.1:8000/api/register</w:t>
      </w:r>
    </w:p>
    <w:p w:rsidR="005137C6" w:rsidRDefault="005137C6" w:rsidP="005137C6">
      <w:r>
        <w:t>Login:</w:t>
      </w:r>
    </w:p>
    <w:p w:rsidR="005137C6" w:rsidRDefault="005137C6" w:rsidP="005137C6">
      <w:r>
        <w:t>POST http://127.0.0.1:8000/api/login</w:t>
      </w:r>
    </w:p>
    <w:p w:rsidR="005137C6" w:rsidRDefault="005137C6" w:rsidP="005137C6">
      <w:r>
        <w:t>Logout:</w:t>
      </w:r>
    </w:p>
    <w:p w:rsidR="005137C6" w:rsidRDefault="005137C6" w:rsidP="005137C6">
      <w:r>
        <w:t>POST http://127.0.0.1:8000/api/logout</w:t>
      </w:r>
    </w:p>
    <w:p w:rsidR="005137C6" w:rsidRDefault="005137C6" w:rsidP="005137C6">
      <w:r>
        <w:t>Add Task:</w:t>
      </w:r>
    </w:p>
    <w:p w:rsidR="005137C6" w:rsidRDefault="005137C6" w:rsidP="005137C6">
      <w:r>
        <w:t>POST http://127.0.0.1:8000/api/tasks</w:t>
      </w:r>
    </w:p>
    <w:p w:rsidR="005137C6" w:rsidRDefault="005137C6" w:rsidP="005137C6">
      <w:r>
        <w:t>Get All Tasks:</w:t>
      </w:r>
    </w:p>
    <w:p w:rsidR="005137C6" w:rsidRDefault="005137C6" w:rsidP="005137C6">
      <w:r>
        <w:t>GET http://127.0.0.1:8000/api/tasks</w:t>
      </w:r>
    </w:p>
    <w:p w:rsidR="005137C6" w:rsidRDefault="005137C6" w:rsidP="005137C6">
      <w:r>
        <w:t>Get Task By ID:</w:t>
      </w:r>
    </w:p>
    <w:p w:rsidR="005137C6" w:rsidRDefault="005137C6" w:rsidP="005137C6">
      <w:r>
        <w:t>GET http://127.0.0.1:8000/api/tasks/{id}</w:t>
      </w:r>
    </w:p>
    <w:p w:rsidR="005137C6" w:rsidRDefault="005137C6" w:rsidP="005137C6">
      <w:r>
        <w:t>Update Task:</w:t>
      </w:r>
    </w:p>
    <w:p w:rsidR="005137C6" w:rsidRDefault="005137C6" w:rsidP="005137C6">
      <w:r>
        <w:t>PUT/PATCH http://127.0.0.1:8000/api/tasks/{id}</w:t>
      </w:r>
    </w:p>
    <w:p w:rsidR="005137C6" w:rsidRDefault="005137C6" w:rsidP="005137C6">
      <w:r>
        <w:lastRenderedPageBreak/>
        <w:t>Delete Task:</w:t>
      </w:r>
    </w:p>
    <w:p w:rsidR="005137C6" w:rsidRDefault="005137C6" w:rsidP="005137C6">
      <w:r>
        <w:t>DELETE http://127.0.0.1:8000/api/tasks/{id}</w:t>
      </w:r>
    </w:p>
    <w:p w:rsidR="005137C6" w:rsidRDefault="005137C6" w:rsidP="005137C6">
      <w:r>
        <w:t xml:space="preserve">Search </w:t>
      </w:r>
      <w:proofErr w:type="gramStart"/>
      <w:r>
        <w:t>By</w:t>
      </w:r>
      <w:proofErr w:type="gramEnd"/>
      <w:r>
        <w:t xml:space="preserve"> Status:</w:t>
      </w:r>
    </w:p>
    <w:p w:rsidR="005137C6" w:rsidRDefault="005137C6" w:rsidP="005137C6">
      <w:r>
        <w:t>GET http://127.0.0.1:8000/api/tasks?status=pending</w:t>
      </w:r>
    </w:p>
    <w:p w:rsidR="005137C6" w:rsidRDefault="005137C6" w:rsidP="005137C6">
      <w:r>
        <w:t xml:space="preserve">Search </w:t>
      </w:r>
      <w:proofErr w:type="gramStart"/>
      <w:r>
        <w:t>By</w:t>
      </w:r>
      <w:proofErr w:type="gramEnd"/>
      <w:r>
        <w:t xml:space="preserve"> Date:</w:t>
      </w:r>
    </w:p>
    <w:p w:rsidR="005137C6" w:rsidRPr="005137C6" w:rsidRDefault="005137C6" w:rsidP="005137C6">
      <w:r>
        <w:t>GET http://127.0.0.1:8000/api/tasks?from=2026-07-08&amp;to=2026-07-15</w:t>
      </w:r>
    </w:p>
    <w:p w:rsidR="002327E8" w:rsidRDefault="002327E8" w:rsidP="002327E8">
      <w:pPr>
        <w:spacing w:before="100" w:beforeAutospacing="1" w:after="100" w:afterAutospacing="1" w:line="240" w:lineRule="auto"/>
      </w:pPr>
    </w:p>
    <w:p w:rsidR="002327E8" w:rsidRDefault="002327E8" w:rsidP="002327E8">
      <w:pPr>
        <w:spacing w:before="100" w:beforeAutospacing="1" w:after="100" w:afterAutospacing="1" w:line="240" w:lineRule="auto"/>
      </w:pPr>
    </w:p>
    <w:p w:rsidR="0006480F" w:rsidRDefault="0006480F"/>
    <w:p w:rsidR="0006480F" w:rsidRDefault="0006480F"/>
    <w:sectPr w:rsidR="0006480F"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55725A0"/>
    <w:multiLevelType w:val="multilevel"/>
    <w:tmpl w:val="230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A23E0D"/>
    <w:multiLevelType w:val="multilevel"/>
    <w:tmpl w:val="9010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06480F"/>
    <w:rsid w:val="0015074B"/>
    <w:rsid w:val="002327E8"/>
    <w:rsid w:val="0029639D"/>
    <w:rsid w:val="00326F90"/>
    <w:rsid w:val="005137C6"/>
    <w:rsid w:val="00691B56"/>
    <w:rsid w:val="006D44F3"/>
    <w:rsid w:val="00AA1D8D"/>
    <w:rsid w:val="00B47730"/>
    <w:rsid w:val="00B63C9A"/>
    <w:rsid w:val="00C3426A"/>
    <w:rsid w:val="00CB0664"/>
    <w:rsid w:val="00D26A78"/>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D26A78"/>
    <w:rPr>
      <w:rFonts w:ascii="Courier New" w:eastAsia="Times New Roman" w:hAnsi="Courier New" w:cs="Courier New"/>
      <w:sz w:val="20"/>
      <w:szCs w:val="20"/>
    </w:rPr>
  </w:style>
  <w:style w:type="paragraph" w:customStyle="1" w:styleId="pdq2pgselectionanchorcontainer">
    <w:name w:val="pdq2pg_selectionanchorcontainer"/>
    <w:basedOn w:val="Normal"/>
    <w:rsid w:val="00D26A7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26A7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26A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6A78"/>
    <w:rPr>
      <w:rFonts w:ascii="Courier New" w:eastAsia="Times New Roman" w:hAnsi="Courier New" w:cs="Courier New"/>
      <w:sz w:val="20"/>
      <w:szCs w:val="20"/>
    </w:rPr>
  </w:style>
  <w:style w:type="character" w:styleId="Hyperlink">
    <w:name w:val="Hyperlink"/>
    <w:basedOn w:val="DefaultParagraphFont"/>
    <w:uiPriority w:val="99"/>
    <w:unhideWhenUsed/>
    <w:rsid w:val="005137C6"/>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333536470">
      <w:bodyDiv w:val="1"/>
      <w:marLeft w:val="0"/>
      <w:marRight w:val="0"/>
      <w:marTop w:val="0"/>
      <w:marBottom w:val="0"/>
      <w:divBdr>
        <w:top w:val="none" w:sz="0" w:space="0" w:color="auto"/>
        <w:left w:val="none" w:sz="0" w:space="0" w:color="auto"/>
        <w:bottom w:val="none" w:sz="0" w:space="0" w:color="auto"/>
        <w:right w:val="none" w:sz="0" w:space="0" w:color="auto"/>
      </w:divBdr>
    </w:div>
    <w:div w:id="512107422">
      <w:bodyDiv w:val="1"/>
      <w:marLeft w:val="0"/>
      <w:marRight w:val="0"/>
      <w:marTop w:val="0"/>
      <w:marBottom w:val="0"/>
      <w:divBdr>
        <w:top w:val="none" w:sz="0" w:space="0" w:color="auto"/>
        <w:left w:val="none" w:sz="0" w:space="0" w:color="auto"/>
        <w:bottom w:val="none" w:sz="0" w:space="0" w:color="auto"/>
        <w:right w:val="none" w:sz="0" w:space="0" w:color="auto"/>
      </w:divBdr>
      <w:divsChild>
        <w:div w:id="300965315">
          <w:marLeft w:val="0"/>
          <w:marRight w:val="0"/>
          <w:marTop w:val="0"/>
          <w:marBottom w:val="0"/>
          <w:divBdr>
            <w:top w:val="none" w:sz="0" w:space="0" w:color="auto"/>
            <w:left w:val="none" w:sz="0" w:space="0" w:color="auto"/>
            <w:bottom w:val="none" w:sz="0" w:space="0" w:color="auto"/>
            <w:right w:val="none" w:sz="0" w:space="0" w:color="auto"/>
          </w:divBdr>
          <w:divsChild>
            <w:div w:id="1455632681">
              <w:marLeft w:val="0"/>
              <w:marRight w:val="0"/>
              <w:marTop w:val="0"/>
              <w:marBottom w:val="0"/>
              <w:divBdr>
                <w:top w:val="none" w:sz="0" w:space="0" w:color="auto"/>
                <w:left w:val="none" w:sz="0" w:space="0" w:color="auto"/>
                <w:bottom w:val="none" w:sz="0" w:space="0" w:color="auto"/>
                <w:right w:val="none" w:sz="0" w:space="0" w:color="auto"/>
              </w:divBdr>
              <w:divsChild>
                <w:div w:id="1967158866">
                  <w:marLeft w:val="0"/>
                  <w:marRight w:val="0"/>
                  <w:marTop w:val="0"/>
                  <w:marBottom w:val="0"/>
                  <w:divBdr>
                    <w:top w:val="none" w:sz="0" w:space="0" w:color="auto"/>
                    <w:left w:val="none" w:sz="0" w:space="0" w:color="auto"/>
                    <w:bottom w:val="none" w:sz="0" w:space="0" w:color="auto"/>
                    <w:right w:val="none" w:sz="0" w:space="0" w:color="auto"/>
                  </w:divBdr>
                  <w:divsChild>
                    <w:div w:id="1409840036">
                      <w:marLeft w:val="0"/>
                      <w:marRight w:val="0"/>
                      <w:marTop w:val="0"/>
                      <w:marBottom w:val="0"/>
                      <w:divBdr>
                        <w:top w:val="none" w:sz="0" w:space="0" w:color="auto"/>
                        <w:left w:val="none" w:sz="0" w:space="0" w:color="auto"/>
                        <w:bottom w:val="none" w:sz="0" w:space="0" w:color="auto"/>
                        <w:right w:val="none" w:sz="0" w:space="0" w:color="auto"/>
                      </w:divBdr>
                      <w:divsChild>
                        <w:div w:id="721171465">
                          <w:marLeft w:val="0"/>
                          <w:marRight w:val="0"/>
                          <w:marTop w:val="0"/>
                          <w:marBottom w:val="0"/>
                          <w:divBdr>
                            <w:top w:val="none" w:sz="0" w:space="0" w:color="auto"/>
                            <w:left w:val="none" w:sz="0" w:space="0" w:color="auto"/>
                            <w:bottom w:val="none" w:sz="0" w:space="0" w:color="auto"/>
                            <w:right w:val="none" w:sz="0" w:space="0" w:color="auto"/>
                          </w:divBdr>
                          <w:divsChild>
                            <w:div w:id="1909726788">
                              <w:marLeft w:val="0"/>
                              <w:marRight w:val="0"/>
                              <w:marTop w:val="0"/>
                              <w:marBottom w:val="0"/>
                              <w:divBdr>
                                <w:top w:val="none" w:sz="0" w:space="0" w:color="auto"/>
                                <w:left w:val="none" w:sz="0" w:space="0" w:color="auto"/>
                                <w:bottom w:val="none" w:sz="0" w:space="0" w:color="auto"/>
                                <w:right w:val="none" w:sz="0" w:space="0" w:color="auto"/>
                              </w:divBdr>
                              <w:divsChild>
                                <w:div w:id="46035395">
                                  <w:marLeft w:val="0"/>
                                  <w:marRight w:val="0"/>
                                  <w:marTop w:val="0"/>
                                  <w:marBottom w:val="0"/>
                                  <w:divBdr>
                                    <w:top w:val="none" w:sz="0" w:space="0" w:color="auto"/>
                                    <w:left w:val="none" w:sz="0" w:space="0" w:color="auto"/>
                                    <w:bottom w:val="none" w:sz="0" w:space="0" w:color="auto"/>
                                    <w:right w:val="none" w:sz="0" w:space="0" w:color="auto"/>
                                  </w:divBdr>
                                  <w:divsChild>
                                    <w:div w:id="102312159">
                                      <w:marLeft w:val="0"/>
                                      <w:marRight w:val="0"/>
                                      <w:marTop w:val="0"/>
                                      <w:marBottom w:val="0"/>
                                      <w:divBdr>
                                        <w:top w:val="none" w:sz="0" w:space="0" w:color="auto"/>
                                        <w:left w:val="none" w:sz="0" w:space="0" w:color="auto"/>
                                        <w:bottom w:val="none" w:sz="0" w:space="0" w:color="auto"/>
                                        <w:right w:val="none" w:sz="0" w:space="0" w:color="auto"/>
                                      </w:divBdr>
                                      <w:divsChild>
                                        <w:div w:id="193157116">
                                          <w:marLeft w:val="0"/>
                                          <w:marRight w:val="0"/>
                                          <w:marTop w:val="0"/>
                                          <w:marBottom w:val="0"/>
                                          <w:divBdr>
                                            <w:top w:val="none" w:sz="0" w:space="0" w:color="auto"/>
                                            <w:left w:val="none" w:sz="0" w:space="0" w:color="auto"/>
                                            <w:bottom w:val="none" w:sz="0" w:space="0" w:color="auto"/>
                                            <w:right w:val="none" w:sz="0" w:space="0" w:color="auto"/>
                                          </w:divBdr>
                                          <w:divsChild>
                                            <w:div w:id="2052724387">
                                              <w:marLeft w:val="0"/>
                                              <w:marRight w:val="0"/>
                                              <w:marTop w:val="0"/>
                                              <w:marBottom w:val="0"/>
                                              <w:divBdr>
                                                <w:top w:val="none" w:sz="0" w:space="0" w:color="auto"/>
                                                <w:left w:val="none" w:sz="0" w:space="0" w:color="auto"/>
                                                <w:bottom w:val="none" w:sz="0" w:space="0" w:color="auto"/>
                                                <w:right w:val="none" w:sz="0" w:space="0" w:color="auto"/>
                                              </w:divBdr>
                                              <w:divsChild>
                                                <w:div w:id="1637758412">
                                                  <w:marLeft w:val="0"/>
                                                  <w:marRight w:val="0"/>
                                                  <w:marTop w:val="0"/>
                                                  <w:marBottom w:val="0"/>
                                                  <w:divBdr>
                                                    <w:top w:val="none" w:sz="0" w:space="0" w:color="auto"/>
                                                    <w:left w:val="none" w:sz="0" w:space="0" w:color="auto"/>
                                                    <w:bottom w:val="none" w:sz="0" w:space="0" w:color="auto"/>
                                                    <w:right w:val="none" w:sz="0" w:space="0" w:color="auto"/>
                                                  </w:divBdr>
                                                  <w:divsChild>
                                                    <w:div w:id="104470645">
                                                      <w:marLeft w:val="0"/>
                                                      <w:marRight w:val="0"/>
                                                      <w:marTop w:val="0"/>
                                                      <w:marBottom w:val="0"/>
                                                      <w:divBdr>
                                                        <w:top w:val="none" w:sz="0" w:space="0" w:color="auto"/>
                                                        <w:left w:val="none" w:sz="0" w:space="0" w:color="auto"/>
                                                        <w:bottom w:val="none" w:sz="0" w:space="0" w:color="auto"/>
                                                        <w:right w:val="none" w:sz="0" w:space="0" w:color="auto"/>
                                                      </w:divBdr>
                                                      <w:divsChild>
                                                        <w:div w:id="534539855">
                                                          <w:marLeft w:val="0"/>
                                                          <w:marRight w:val="0"/>
                                                          <w:marTop w:val="0"/>
                                                          <w:marBottom w:val="0"/>
                                                          <w:divBdr>
                                                            <w:top w:val="none" w:sz="0" w:space="0" w:color="auto"/>
                                                            <w:left w:val="none" w:sz="0" w:space="0" w:color="auto"/>
                                                            <w:bottom w:val="none" w:sz="0" w:space="0" w:color="auto"/>
                                                            <w:right w:val="none" w:sz="0" w:space="0" w:color="auto"/>
                                                          </w:divBdr>
                                                          <w:divsChild>
                                                            <w:div w:id="52501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0179328">
      <w:bodyDiv w:val="1"/>
      <w:marLeft w:val="0"/>
      <w:marRight w:val="0"/>
      <w:marTop w:val="0"/>
      <w:marBottom w:val="0"/>
      <w:divBdr>
        <w:top w:val="none" w:sz="0" w:space="0" w:color="auto"/>
        <w:left w:val="none" w:sz="0" w:space="0" w:color="auto"/>
        <w:bottom w:val="none" w:sz="0" w:space="0" w:color="auto"/>
        <w:right w:val="none" w:sz="0" w:space="0" w:color="auto"/>
      </w:divBdr>
      <w:divsChild>
        <w:div w:id="1962374806">
          <w:marLeft w:val="0"/>
          <w:marRight w:val="0"/>
          <w:marTop w:val="0"/>
          <w:marBottom w:val="0"/>
          <w:divBdr>
            <w:top w:val="none" w:sz="0" w:space="0" w:color="auto"/>
            <w:left w:val="none" w:sz="0" w:space="0" w:color="auto"/>
            <w:bottom w:val="none" w:sz="0" w:space="0" w:color="auto"/>
            <w:right w:val="none" w:sz="0" w:space="0" w:color="auto"/>
          </w:divBdr>
          <w:divsChild>
            <w:div w:id="2135783205">
              <w:marLeft w:val="0"/>
              <w:marRight w:val="0"/>
              <w:marTop w:val="0"/>
              <w:marBottom w:val="0"/>
              <w:divBdr>
                <w:top w:val="none" w:sz="0" w:space="0" w:color="auto"/>
                <w:left w:val="none" w:sz="0" w:space="0" w:color="auto"/>
                <w:bottom w:val="none" w:sz="0" w:space="0" w:color="auto"/>
                <w:right w:val="none" w:sz="0" w:space="0" w:color="auto"/>
              </w:divBdr>
              <w:divsChild>
                <w:div w:id="1437991045">
                  <w:marLeft w:val="0"/>
                  <w:marRight w:val="0"/>
                  <w:marTop w:val="0"/>
                  <w:marBottom w:val="0"/>
                  <w:divBdr>
                    <w:top w:val="none" w:sz="0" w:space="0" w:color="auto"/>
                    <w:left w:val="none" w:sz="0" w:space="0" w:color="auto"/>
                    <w:bottom w:val="none" w:sz="0" w:space="0" w:color="auto"/>
                    <w:right w:val="none" w:sz="0" w:space="0" w:color="auto"/>
                  </w:divBdr>
                  <w:divsChild>
                    <w:div w:id="1949727528">
                      <w:marLeft w:val="0"/>
                      <w:marRight w:val="0"/>
                      <w:marTop w:val="0"/>
                      <w:marBottom w:val="0"/>
                      <w:divBdr>
                        <w:top w:val="none" w:sz="0" w:space="0" w:color="auto"/>
                        <w:left w:val="none" w:sz="0" w:space="0" w:color="auto"/>
                        <w:bottom w:val="none" w:sz="0" w:space="0" w:color="auto"/>
                        <w:right w:val="none" w:sz="0" w:space="0" w:color="auto"/>
                      </w:divBdr>
                      <w:divsChild>
                        <w:div w:id="1545365093">
                          <w:marLeft w:val="0"/>
                          <w:marRight w:val="0"/>
                          <w:marTop w:val="0"/>
                          <w:marBottom w:val="0"/>
                          <w:divBdr>
                            <w:top w:val="none" w:sz="0" w:space="0" w:color="auto"/>
                            <w:left w:val="none" w:sz="0" w:space="0" w:color="auto"/>
                            <w:bottom w:val="none" w:sz="0" w:space="0" w:color="auto"/>
                            <w:right w:val="none" w:sz="0" w:space="0" w:color="auto"/>
                          </w:divBdr>
                          <w:divsChild>
                            <w:div w:id="1550413777">
                              <w:marLeft w:val="0"/>
                              <w:marRight w:val="0"/>
                              <w:marTop w:val="0"/>
                              <w:marBottom w:val="0"/>
                              <w:divBdr>
                                <w:top w:val="none" w:sz="0" w:space="0" w:color="auto"/>
                                <w:left w:val="none" w:sz="0" w:space="0" w:color="auto"/>
                                <w:bottom w:val="none" w:sz="0" w:space="0" w:color="auto"/>
                                <w:right w:val="none" w:sz="0" w:space="0" w:color="auto"/>
                              </w:divBdr>
                              <w:divsChild>
                                <w:div w:id="56512340">
                                  <w:marLeft w:val="0"/>
                                  <w:marRight w:val="0"/>
                                  <w:marTop w:val="0"/>
                                  <w:marBottom w:val="0"/>
                                  <w:divBdr>
                                    <w:top w:val="none" w:sz="0" w:space="0" w:color="auto"/>
                                    <w:left w:val="none" w:sz="0" w:space="0" w:color="auto"/>
                                    <w:bottom w:val="none" w:sz="0" w:space="0" w:color="auto"/>
                                    <w:right w:val="none" w:sz="0" w:space="0" w:color="auto"/>
                                  </w:divBdr>
                                  <w:divsChild>
                                    <w:div w:id="2131700666">
                                      <w:marLeft w:val="0"/>
                                      <w:marRight w:val="0"/>
                                      <w:marTop w:val="0"/>
                                      <w:marBottom w:val="0"/>
                                      <w:divBdr>
                                        <w:top w:val="none" w:sz="0" w:space="0" w:color="auto"/>
                                        <w:left w:val="none" w:sz="0" w:space="0" w:color="auto"/>
                                        <w:bottom w:val="none" w:sz="0" w:space="0" w:color="auto"/>
                                        <w:right w:val="none" w:sz="0" w:space="0" w:color="auto"/>
                                      </w:divBdr>
                                      <w:divsChild>
                                        <w:div w:id="2131391089">
                                          <w:marLeft w:val="0"/>
                                          <w:marRight w:val="0"/>
                                          <w:marTop w:val="0"/>
                                          <w:marBottom w:val="0"/>
                                          <w:divBdr>
                                            <w:top w:val="none" w:sz="0" w:space="0" w:color="auto"/>
                                            <w:left w:val="none" w:sz="0" w:space="0" w:color="auto"/>
                                            <w:bottom w:val="none" w:sz="0" w:space="0" w:color="auto"/>
                                            <w:right w:val="none" w:sz="0" w:space="0" w:color="auto"/>
                                          </w:divBdr>
                                        </w:div>
                                        <w:div w:id="731006484">
                                          <w:marLeft w:val="0"/>
                                          <w:marRight w:val="0"/>
                                          <w:marTop w:val="0"/>
                                          <w:marBottom w:val="250"/>
                                          <w:divBdr>
                                            <w:top w:val="none" w:sz="0" w:space="0" w:color="auto"/>
                                            <w:left w:val="none" w:sz="0" w:space="0" w:color="auto"/>
                                            <w:bottom w:val="none" w:sz="0" w:space="0" w:color="auto"/>
                                            <w:right w:val="none" w:sz="0" w:space="0" w:color="auto"/>
                                          </w:divBdr>
                                          <w:divsChild>
                                            <w:div w:id="1606813171">
                                              <w:marLeft w:val="0"/>
                                              <w:marRight w:val="0"/>
                                              <w:marTop w:val="0"/>
                                              <w:marBottom w:val="0"/>
                                              <w:divBdr>
                                                <w:top w:val="none" w:sz="0" w:space="0" w:color="auto"/>
                                                <w:left w:val="none" w:sz="0" w:space="0" w:color="auto"/>
                                                <w:bottom w:val="none" w:sz="0" w:space="0" w:color="auto"/>
                                                <w:right w:val="none" w:sz="0" w:space="0" w:color="auto"/>
                                              </w:divBdr>
                                              <w:divsChild>
                                                <w:div w:id="2142917513">
                                                  <w:marLeft w:val="0"/>
                                                  <w:marRight w:val="0"/>
                                                  <w:marTop w:val="0"/>
                                                  <w:marBottom w:val="0"/>
                                                  <w:divBdr>
                                                    <w:top w:val="none" w:sz="0" w:space="0" w:color="auto"/>
                                                    <w:left w:val="none" w:sz="0" w:space="0" w:color="auto"/>
                                                    <w:bottom w:val="none" w:sz="0" w:space="0" w:color="auto"/>
                                                    <w:right w:val="none" w:sz="0" w:space="0" w:color="auto"/>
                                                  </w:divBdr>
                                                  <w:divsChild>
                                                    <w:div w:id="19791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11875">
                                              <w:marLeft w:val="0"/>
                                              <w:marRight w:val="0"/>
                                              <w:marTop w:val="0"/>
                                              <w:marBottom w:val="0"/>
                                              <w:divBdr>
                                                <w:top w:val="none" w:sz="0" w:space="0" w:color="auto"/>
                                                <w:left w:val="none" w:sz="0" w:space="0" w:color="auto"/>
                                                <w:bottom w:val="none" w:sz="0" w:space="0" w:color="auto"/>
                                                <w:right w:val="none" w:sz="0" w:space="0" w:color="auto"/>
                                              </w:divBdr>
                                            </w:div>
                                          </w:divsChild>
                                        </w:div>
                                        <w:div w:id="2051109442">
                                          <w:marLeft w:val="0"/>
                                          <w:marRight w:val="0"/>
                                          <w:marTop w:val="0"/>
                                          <w:marBottom w:val="0"/>
                                          <w:divBdr>
                                            <w:top w:val="none" w:sz="0" w:space="0" w:color="auto"/>
                                            <w:left w:val="none" w:sz="0" w:space="0" w:color="auto"/>
                                            <w:bottom w:val="none" w:sz="0" w:space="0" w:color="auto"/>
                                            <w:right w:val="none" w:sz="0" w:space="0" w:color="auto"/>
                                          </w:divBdr>
                                          <w:divsChild>
                                            <w:div w:id="2081829231">
                                              <w:marLeft w:val="0"/>
                                              <w:marRight w:val="0"/>
                                              <w:marTop w:val="0"/>
                                              <w:marBottom w:val="0"/>
                                              <w:divBdr>
                                                <w:top w:val="none" w:sz="0" w:space="0" w:color="auto"/>
                                                <w:left w:val="none" w:sz="0" w:space="0" w:color="auto"/>
                                                <w:bottom w:val="none" w:sz="0" w:space="0" w:color="auto"/>
                                                <w:right w:val="none" w:sz="0" w:space="0" w:color="auto"/>
                                              </w:divBdr>
                                              <w:divsChild>
                                                <w:div w:id="320155237">
                                                  <w:marLeft w:val="0"/>
                                                  <w:marRight w:val="0"/>
                                                  <w:marTop w:val="5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059462">
                          <w:marLeft w:val="0"/>
                          <w:marRight w:val="0"/>
                          <w:marTop w:val="0"/>
                          <w:marBottom w:val="0"/>
                          <w:divBdr>
                            <w:top w:val="none" w:sz="0" w:space="0" w:color="auto"/>
                            <w:left w:val="none" w:sz="0" w:space="0" w:color="auto"/>
                            <w:bottom w:val="none" w:sz="0" w:space="0" w:color="auto"/>
                            <w:right w:val="none" w:sz="0" w:space="0" w:color="auto"/>
                          </w:divBdr>
                          <w:divsChild>
                            <w:div w:id="2024160340">
                              <w:marLeft w:val="0"/>
                              <w:marRight w:val="0"/>
                              <w:marTop w:val="0"/>
                              <w:marBottom w:val="0"/>
                              <w:divBdr>
                                <w:top w:val="none" w:sz="0" w:space="0" w:color="auto"/>
                                <w:left w:val="none" w:sz="0" w:space="0" w:color="auto"/>
                                <w:bottom w:val="none" w:sz="0" w:space="0" w:color="auto"/>
                                <w:right w:val="none" w:sz="0" w:space="0" w:color="auto"/>
                              </w:divBdr>
                              <w:divsChild>
                                <w:div w:id="1348478525">
                                  <w:marLeft w:val="0"/>
                                  <w:marRight w:val="0"/>
                                  <w:marTop w:val="0"/>
                                  <w:marBottom w:val="0"/>
                                  <w:divBdr>
                                    <w:top w:val="none" w:sz="0" w:space="0" w:color="auto"/>
                                    <w:left w:val="none" w:sz="0" w:space="0" w:color="auto"/>
                                    <w:bottom w:val="none" w:sz="0" w:space="0" w:color="auto"/>
                                    <w:right w:val="none" w:sz="0" w:space="0" w:color="auto"/>
                                  </w:divBdr>
                                  <w:divsChild>
                                    <w:div w:id="977297970">
                                      <w:marLeft w:val="0"/>
                                      <w:marRight w:val="0"/>
                                      <w:marTop w:val="0"/>
                                      <w:marBottom w:val="0"/>
                                      <w:divBdr>
                                        <w:top w:val="none" w:sz="0" w:space="0" w:color="auto"/>
                                        <w:left w:val="none" w:sz="0" w:space="0" w:color="auto"/>
                                        <w:bottom w:val="none" w:sz="0" w:space="0" w:color="auto"/>
                                        <w:right w:val="none" w:sz="0" w:space="0" w:color="auto"/>
                                      </w:divBdr>
                                      <w:divsChild>
                                        <w:div w:id="602493068">
                                          <w:marLeft w:val="0"/>
                                          <w:marRight w:val="0"/>
                                          <w:marTop w:val="0"/>
                                          <w:marBottom w:val="0"/>
                                          <w:divBdr>
                                            <w:top w:val="none" w:sz="0" w:space="0" w:color="auto"/>
                                            <w:left w:val="none" w:sz="0" w:space="0" w:color="auto"/>
                                            <w:bottom w:val="none" w:sz="0" w:space="0" w:color="auto"/>
                                            <w:right w:val="none" w:sz="0" w:space="0" w:color="auto"/>
                                          </w:divBdr>
                                          <w:divsChild>
                                            <w:div w:id="1235091964">
                                              <w:marLeft w:val="0"/>
                                              <w:marRight w:val="0"/>
                                              <w:marTop w:val="0"/>
                                              <w:marBottom w:val="0"/>
                                              <w:divBdr>
                                                <w:top w:val="none" w:sz="0" w:space="0" w:color="auto"/>
                                                <w:left w:val="none" w:sz="0" w:space="0" w:color="auto"/>
                                                <w:bottom w:val="none" w:sz="0" w:space="0" w:color="auto"/>
                                                <w:right w:val="none" w:sz="0" w:space="0" w:color="auto"/>
                                              </w:divBdr>
                                              <w:divsChild>
                                                <w:div w:id="906919324">
                                                  <w:marLeft w:val="0"/>
                                                  <w:marRight w:val="0"/>
                                                  <w:marTop w:val="0"/>
                                                  <w:marBottom w:val="0"/>
                                                  <w:divBdr>
                                                    <w:top w:val="none" w:sz="0" w:space="0" w:color="auto"/>
                                                    <w:left w:val="none" w:sz="0" w:space="0" w:color="auto"/>
                                                    <w:bottom w:val="none" w:sz="0" w:space="0" w:color="auto"/>
                                                    <w:right w:val="none" w:sz="0" w:space="0" w:color="auto"/>
                                                  </w:divBdr>
                                                  <w:divsChild>
                                                    <w:div w:id="1693533954">
                                                      <w:marLeft w:val="0"/>
                                                      <w:marRight w:val="0"/>
                                                      <w:marTop w:val="0"/>
                                                      <w:marBottom w:val="0"/>
                                                      <w:divBdr>
                                                        <w:top w:val="none" w:sz="0" w:space="0" w:color="auto"/>
                                                        <w:left w:val="none" w:sz="0" w:space="0" w:color="auto"/>
                                                        <w:bottom w:val="none" w:sz="0" w:space="0" w:color="auto"/>
                                                        <w:right w:val="none" w:sz="0" w:space="0" w:color="auto"/>
                                                      </w:divBdr>
                                                      <w:divsChild>
                                                        <w:div w:id="3899090">
                                                          <w:marLeft w:val="0"/>
                                                          <w:marRight w:val="0"/>
                                                          <w:marTop w:val="0"/>
                                                          <w:marBottom w:val="0"/>
                                                          <w:divBdr>
                                                            <w:top w:val="none" w:sz="0" w:space="0" w:color="auto"/>
                                                            <w:left w:val="none" w:sz="0" w:space="0" w:color="auto"/>
                                                            <w:bottom w:val="none" w:sz="0" w:space="0" w:color="auto"/>
                                                            <w:right w:val="none" w:sz="0" w:space="0" w:color="auto"/>
                                                          </w:divBdr>
                                                          <w:divsChild>
                                                            <w:div w:id="1587107085">
                                                              <w:marLeft w:val="0"/>
                                                              <w:marRight w:val="0"/>
                                                              <w:marTop w:val="0"/>
                                                              <w:marBottom w:val="0"/>
                                                              <w:divBdr>
                                                                <w:top w:val="none" w:sz="0" w:space="0" w:color="auto"/>
                                                                <w:left w:val="none" w:sz="0" w:space="0" w:color="auto"/>
                                                                <w:bottom w:val="none" w:sz="0" w:space="0" w:color="auto"/>
                                                                <w:right w:val="none" w:sz="0" w:space="0" w:color="auto"/>
                                                              </w:divBdr>
                                                              <w:divsChild>
                                                                <w:div w:id="1472943629">
                                                                  <w:marLeft w:val="0"/>
                                                                  <w:marRight w:val="0"/>
                                                                  <w:marTop w:val="0"/>
                                                                  <w:marBottom w:val="0"/>
                                                                  <w:divBdr>
                                                                    <w:top w:val="none" w:sz="0" w:space="0" w:color="auto"/>
                                                                    <w:left w:val="none" w:sz="0" w:space="0" w:color="auto"/>
                                                                    <w:bottom w:val="none" w:sz="0" w:space="0" w:color="auto"/>
                                                                    <w:right w:val="none" w:sz="0" w:space="0" w:color="auto"/>
                                                                  </w:divBdr>
                                                                  <w:divsChild>
                                                                    <w:div w:id="1769277139">
                                                                      <w:marLeft w:val="0"/>
                                                                      <w:marRight w:val="0"/>
                                                                      <w:marTop w:val="0"/>
                                                                      <w:marBottom w:val="0"/>
                                                                      <w:divBdr>
                                                                        <w:top w:val="none" w:sz="0" w:space="0" w:color="auto"/>
                                                                        <w:left w:val="none" w:sz="0" w:space="0" w:color="auto"/>
                                                                        <w:bottom w:val="none" w:sz="0" w:space="0" w:color="auto"/>
                                                                        <w:right w:val="none" w:sz="0" w:space="0" w:color="auto"/>
                                                                      </w:divBdr>
                                                                      <w:divsChild>
                                                                        <w:div w:id="1981423641">
                                                                          <w:marLeft w:val="0"/>
                                                                          <w:marRight w:val="0"/>
                                                                          <w:marTop w:val="0"/>
                                                                          <w:marBottom w:val="0"/>
                                                                          <w:divBdr>
                                                                            <w:top w:val="none" w:sz="0" w:space="0" w:color="auto"/>
                                                                            <w:left w:val="none" w:sz="0" w:space="0" w:color="auto"/>
                                                                            <w:bottom w:val="none" w:sz="0" w:space="0" w:color="auto"/>
                                                                            <w:right w:val="none" w:sz="0" w:space="0" w:color="auto"/>
                                                                          </w:divBdr>
                                                                          <w:divsChild>
                                                                            <w:div w:id="677582606">
                                                                              <w:marLeft w:val="0"/>
                                                                              <w:marRight w:val="0"/>
                                                                              <w:marTop w:val="0"/>
                                                                              <w:marBottom w:val="0"/>
                                                                              <w:divBdr>
                                                                                <w:top w:val="none" w:sz="0" w:space="0" w:color="auto"/>
                                                                                <w:left w:val="none" w:sz="0" w:space="0" w:color="auto"/>
                                                                                <w:bottom w:val="none" w:sz="0" w:space="0" w:color="auto"/>
                                                                                <w:right w:val="none" w:sz="0" w:space="0" w:color="auto"/>
                                                                              </w:divBdr>
                                                                              <w:divsChild>
                                                                                <w:div w:id="114182223">
                                                                                  <w:marLeft w:val="0"/>
                                                                                  <w:marRight w:val="0"/>
                                                                                  <w:marTop w:val="0"/>
                                                                                  <w:marBottom w:val="0"/>
                                                                                  <w:divBdr>
                                                                                    <w:top w:val="none" w:sz="0" w:space="0" w:color="auto"/>
                                                                                    <w:left w:val="none" w:sz="0" w:space="0" w:color="auto"/>
                                                                                    <w:bottom w:val="none" w:sz="0" w:space="0" w:color="auto"/>
                                                                                    <w:right w:val="none" w:sz="0" w:space="0" w:color="auto"/>
                                                                                  </w:divBdr>
                                                                                  <w:divsChild>
                                                                                    <w:div w:id="1145897507">
                                                                                      <w:marLeft w:val="0"/>
                                                                                      <w:marRight w:val="0"/>
                                                                                      <w:marTop w:val="0"/>
                                                                                      <w:marBottom w:val="0"/>
                                                                                      <w:divBdr>
                                                                                        <w:top w:val="none" w:sz="0" w:space="0" w:color="auto"/>
                                                                                        <w:left w:val="none" w:sz="0" w:space="0" w:color="auto"/>
                                                                                        <w:bottom w:val="none" w:sz="0" w:space="0" w:color="auto"/>
                                                                                        <w:right w:val="none" w:sz="0" w:space="0" w:color="auto"/>
                                                                                      </w:divBdr>
                                                                                      <w:divsChild>
                                                                                        <w:div w:id="1786465573">
                                                                                          <w:marLeft w:val="0"/>
                                                                                          <w:marRight w:val="0"/>
                                                                                          <w:marTop w:val="200"/>
                                                                                          <w:marBottom w:val="50"/>
                                                                                          <w:divBdr>
                                                                                            <w:top w:val="none" w:sz="0" w:space="0" w:color="auto"/>
                                                                                            <w:left w:val="none" w:sz="0" w:space="0" w:color="auto"/>
                                                                                            <w:bottom w:val="none" w:sz="0" w:space="0" w:color="auto"/>
                                                                                            <w:right w:val="none" w:sz="0" w:space="0" w:color="auto"/>
                                                                                          </w:divBdr>
                                                                                          <w:divsChild>
                                                                                            <w:div w:id="840242674">
                                                                                              <w:marLeft w:val="0"/>
                                                                                              <w:marRight w:val="0"/>
                                                                                              <w:marTop w:val="0"/>
                                                                                              <w:marBottom w:val="0"/>
                                                                                              <w:divBdr>
                                                                                                <w:top w:val="none" w:sz="0" w:space="0" w:color="auto"/>
                                                                                                <w:left w:val="none" w:sz="0" w:space="0" w:color="auto"/>
                                                                                                <w:bottom w:val="none" w:sz="0" w:space="0" w:color="auto"/>
                                                                                                <w:right w:val="none" w:sz="0" w:space="0" w:color="auto"/>
                                                                                              </w:divBdr>
                                                                                              <w:divsChild>
                                                                                                <w:div w:id="1708870292">
                                                                                                  <w:marLeft w:val="0"/>
                                                                                                  <w:marRight w:val="0"/>
                                                                                                  <w:marTop w:val="0"/>
                                                                                                  <w:marBottom w:val="0"/>
                                                                                                  <w:divBdr>
                                                                                                    <w:top w:val="none" w:sz="0" w:space="0" w:color="auto"/>
                                                                                                    <w:left w:val="none" w:sz="0" w:space="0" w:color="auto"/>
                                                                                                    <w:bottom w:val="none" w:sz="0" w:space="0" w:color="auto"/>
                                                                                                    <w:right w:val="none" w:sz="0" w:space="0" w:color="auto"/>
                                                                                                  </w:divBdr>
                                                                                                  <w:divsChild>
                                                                                                    <w:div w:id="811216321">
                                                                                                      <w:marLeft w:val="0"/>
                                                                                                      <w:marRight w:val="0"/>
                                                                                                      <w:marTop w:val="0"/>
                                                                                                      <w:marBottom w:val="0"/>
                                                                                                      <w:divBdr>
                                                                                                        <w:top w:val="none" w:sz="0" w:space="0" w:color="auto"/>
                                                                                                        <w:left w:val="none" w:sz="0" w:space="0" w:color="auto"/>
                                                                                                        <w:bottom w:val="none" w:sz="0" w:space="0" w:color="auto"/>
                                                                                                        <w:right w:val="none" w:sz="0" w:space="0" w:color="auto"/>
                                                                                                      </w:divBdr>
                                                                                                      <w:divsChild>
                                                                                                        <w:div w:id="1115096035">
                                                                                                          <w:marLeft w:val="0"/>
                                                                                                          <w:marRight w:val="0"/>
                                                                                                          <w:marTop w:val="0"/>
                                                                                                          <w:marBottom w:val="0"/>
                                                                                                          <w:divBdr>
                                                                                                            <w:top w:val="none" w:sz="0" w:space="0" w:color="auto"/>
                                                                                                            <w:left w:val="none" w:sz="0" w:space="0" w:color="auto"/>
                                                                                                            <w:bottom w:val="none" w:sz="0" w:space="0" w:color="auto"/>
                                                                                                            <w:right w:val="none" w:sz="0" w:space="0" w:color="auto"/>
                                                                                                          </w:divBdr>
                                                                                                          <w:divsChild>
                                                                                                            <w:div w:id="1225412535">
                                                                                                              <w:marLeft w:val="0"/>
                                                                                                              <w:marRight w:val="0"/>
                                                                                                              <w:marTop w:val="0"/>
                                                                                                              <w:marBottom w:val="0"/>
                                                                                                              <w:divBdr>
                                                                                                                <w:top w:val="none" w:sz="0" w:space="0" w:color="auto"/>
                                                                                                                <w:left w:val="none" w:sz="0" w:space="0" w:color="auto"/>
                                                                                                                <w:bottom w:val="none" w:sz="0" w:space="0" w:color="auto"/>
                                                                                                                <w:right w:val="none" w:sz="0" w:space="0" w:color="auto"/>
                                                                                                              </w:divBdr>
                                                                                                              <w:divsChild>
                                                                                                                <w:div w:id="554395871">
                                                                                                                  <w:marLeft w:val="0"/>
                                                                                                                  <w:marRight w:val="0"/>
                                                                                                                  <w:marTop w:val="0"/>
                                                                                                                  <w:marBottom w:val="0"/>
                                                                                                                  <w:divBdr>
                                                                                                                    <w:top w:val="none" w:sz="0" w:space="0" w:color="auto"/>
                                                                                                                    <w:left w:val="none" w:sz="0" w:space="0" w:color="auto"/>
                                                                                                                    <w:bottom w:val="none" w:sz="0" w:space="0" w:color="auto"/>
                                                                                                                    <w:right w:val="none" w:sz="0" w:space="0" w:color="auto"/>
                                                                                                                  </w:divBdr>
                                                                                                                  <w:divsChild>
                                                                                                                    <w:div w:id="839471194">
                                                                                                                      <w:marLeft w:val="0"/>
                                                                                                                      <w:marRight w:val="0"/>
                                                                                                                      <w:marTop w:val="0"/>
                                                                                                                      <w:marBottom w:val="0"/>
                                                                                                                      <w:divBdr>
                                                                                                                        <w:top w:val="none" w:sz="0" w:space="0" w:color="auto"/>
                                                                                                                        <w:left w:val="none" w:sz="0" w:space="0" w:color="auto"/>
                                                                                                                        <w:bottom w:val="none" w:sz="0" w:space="0" w:color="auto"/>
                                                                                                                        <w:right w:val="none" w:sz="0" w:space="0" w:color="auto"/>
                                                                                                                      </w:divBdr>
                                                                                                                      <w:divsChild>
                                                                                                                        <w:div w:id="1099105959">
                                                                                                                          <w:marLeft w:val="0"/>
                                                                                                                          <w:marRight w:val="0"/>
                                                                                                                          <w:marTop w:val="0"/>
                                                                                                                          <w:marBottom w:val="0"/>
                                                                                                                          <w:divBdr>
                                                                                                                            <w:top w:val="none" w:sz="0" w:space="0" w:color="auto"/>
                                                                                                                            <w:left w:val="none" w:sz="0" w:space="0" w:color="auto"/>
                                                                                                                            <w:bottom w:val="none" w:sz="0" w:space="0" w:color="auto"/>
                                                                                                                            <w:right w:val="none" w:sz="0" w:space="0" w:color="auto"/>
                                                                                                                          </w:divBdr>
                                                                                                                          <w:divsChild>
                                                                                                                            <w:div w:id="693925211">
                                                                                                                              <w:marLeft w:val="0"/>
                                                                                                                              <w:marRight w:val="0"/>
                                                                                                                              <w:marTop w:val="0"/>
                                                                                                                              <w:marBottom w:val="0"/>
                                                                                                                              <w:divBdr>
                                                                                                                                <w:top w:val="none" w:sz="0" w:space="0" w:color="auto"/>
                                                                                                                                <w:left w:val="none" w:sz="0" w:space="0" w:color="auto"/>
                                                                                                                                <w:bottom w:val="none" w:sz="0" w:space="0" w:color="auto"/>
                                                                                                                                <w:right w:val="none" w:sz="0" w:space="0" w:color="auto"/>
                                                                                                                              </w:divBdr>
                                                                                                                              <w:divsChild>
                                                                                                                                <w:div w:id="1249266587">
                                                                                                                                  <w:marLeft w:val="0"/>
                                                                                                                                  <w:marRight w:val="0"/>
                                                                                                                                  <w:marTop w:val="0"/>
                                                                                                                                  <w:marBottom w:val="0"/>
                                                                                                                                  <w:divBdr>
                                                                                                                                    <w:top w:val="none" w:sz="0" w:space="0" w:color="auto"/>
                                                                                                                                    <w:left w:val="none" w:sz="0" w:space="0" w:color="auto"/>
                                                                                                                                    <w:bottom w:val="none" w:sz="0" w:space="0" w:color="auto"/>
                                                                                                                                    <w:right w:val="none" w:sz="0" w:space="0" w:color="auto"/>
                                                                                                                                  </w:divBdr>
                                                                                                                                  <w:divsChild>
                                                                                                                                    <w:div w:id="1395083184">
                                                                                                                                      <w:marLeft w:val="0"/>
                                                                                                                                      <w:marRight w:val="0"/>
                                                                                                                                      <w:marTop w:val="0"/>
                                                                                                                                      <w:marBottom w:val="0"/>
                                                                                                                                      <w:divBdr>
                                                                                                                                        <w:top w:val="none" w:sz="0" w:space="0" w:color="auto"/>
                                                                                                                                        <w:left w:val="none" w:sz="0" w:space="0" w:color="auto"/>
                                                                                                                                        <w:bottom w:val="none" w:sz="0" w:space="0" w:color="auto"/>
                                                                                                                                        <w:right w:val="none" w:sz="0" w:space="0" w:color="auto"/>
                                                                                                                                      </w:divBdr>
                                                                                                                                      <w:divsChild>
                                                                                                                                        <w:div w:id="2124837791">
                                                                                                                                          <w:marLeft w:val="0"/>
                                                                                                                                          <w:marRight w:val="0"/>
                                                                                                                                          <w:marTop w:val="0"/>
                                                                                                                                          <w:marBottom w:val="0"/>
                                                                                                                                          <w:divBdr>
                                                                                                                                            <w:top w:val="none" w:sz="0" w:space="0" w:color="auto"/>
                                                                                                                                            <w:left w:val="none" w:sz="0" w:space="0" w:color="auto"/>
                                                                                                                                            <w:bottom w:val="none" w:sz="0" w:space="0" w:color="auto"/>
                                                                                                                                            <w:right w:val="none" w:sz="0" w:space="0" w:color="auto"/>
                                                                                                                                          </w:divBdr>
                                                                                                                                          <w:divsChild>
                                                                                                                                            <w:div w:id="12466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577387">
                                                                                          <w:marLeft w:val="0"/>
                                                                                          <w:marRight w:val="0"/>
                                                                                          <w:marTop w:val="200"/>
                                                                                          <w:marBottom w:val="50"/>
                                                                                          <w:divBdr>
                                                                                            <w:top w:val="none" w:sz="0" w:space="0" w:color="auto"/>
                                                                                            <w:left w:val="none" w:sz="0" w:space="0" w:color="auto"/>
                                                                                            <w:bottom w:val="none" w:sz="0" w:space="0" w:color="auto"/>
                                                                                            <w:right w:val="none" w:sz="0" w:space="0" w:color="auto"/>
                                                                                          </w:divBdr>
                                                                                          <w:divsChild>
                                                                                            <w:div w:id="1362780704">
                                                                                              <w:marLeft w:val="0"/>
                                                                                              <w:marRight w:val="0"/>
                                                                                              <w:marTop w:val="0"/>
                                                                                              <w:marBottom w:val="0"/>
                                                                                              <w:divBdr>
                                                                                                <w:top w:val="none" w:sz="0" w:space="0" w:color="auto"/>
                                                                                                <w:left w:val="none" w:sz="0" w:space="0" w:color="auto"/>
                                                                                                <w:bottom w:val="none" w:sz="0" w:space="0" w:color="auto"/>
                                                                                                <w:right w:val="none" w:sz="0" w:space="0" w:color="auto"/>
                                                                                              </w:divBdr>
                                                                                              <w:divsChild>
                                                                                                <w:div w:id="373502568">
                                                                                                  <w:marLeft w:val="0"/>
                                                                                                  <w:marRight w:val="0"/>
                                                                                                  <w:marTop w:val="0"/>
                                                                                                  <w:marBottom w:val="0"/>
                                                                                                  <w:divBdr>
                                                                                                    <w:top w:val="none" w:sz="0" w:space="0" w:color="auto"/>
                                                                                                    <w:left w:val="none" w:sz="0" w:space="0" w:color="auto"/>
                                                                                                    <w:bottom w:val="none" w:sz="0" w:space="0" w:color="auto"/>
                                                                                                    <w:right w:val="none" w:sz="0" w:space="0" w:color="auto"/>
                                                                                                  </w:divBdr>
                                                                                                  <w:divsChild>
                                                                                                    <w:div w:id="1116371683">
                                                                                                      <w:marLeft w:val="0"/>
                                                                                                      <w:marRight w:val="0"/>
                                                                                                      <w:marTop w:val="0"/>
                                                                                                      <w:marBottom w:val="0"/>
                                                                                                      <w:divBdr>
                                                                                                        <w:top w:val="none" w:sz="0" w:space="0" w:color="auto"/>
                                                                                                        <w:left w:val="none" w:sz="0" w:space="0" w:color="auto"/>
                                                                                                        <w:bottom w:val="none" w:sz="0" w:space="0" w:color="auto"/>
                                                                                                        <w:right w:val="none" w:sz="0" w:space="0" w:color="auto"/>
                                                                                                      </w:divBdr>
                                                                                                      <w:divsChild>
                                                                                                        <w:div w:id="1805389259">
                                                                                                          <w:marLeft w:val="0"/>
                                                                                                          <w:marRight w:val="0"/>
                                                                                                          <w:marTop w:val="0"/>
                                                                                                          <w:marBottom w:val="0"/>
                                                                                                          <w:divBdr>
                                                                                                            <w:top w:val="none" w:sz="0" w:space="0" w:color="auto"/>
                                                                                                            <w:left w:val="none" w:sz="0" w:space="0" w:color="auto"/>
                                                                                                            <w:bottom w:val="none" w:sz="0" w:space="0" w:color="auto"/>
                                                                                                            <w:right w:val="none" w:sz="0" w:space="0" w:color="auto"/>
                                                                                                          </w:divBdr>
                                                                                                          <w:divsChild>
                                                                                                            <w:div w:id="619796943">
                                                                                                              <w:marLeft w:val="0"/>
                                                                                                              <w:marRight w:val="0"/>
                                                                                                              <w:marTop w:val="0"/>
                                                                                                              <w:marBottom w:val="0"/>
                                                                                                              <w:divBdr>
                                                                                                                <w:top w:val="none" w:sz="0" w:space="0" w:color="auto"/>
                                                                                                                <w:left w:val="none" w:sz="0" w:space="0" w:color="auto"/>
                                                                                                                <w:bottom w:val="none" w:sz="0" w:space="0" w:color="auto"/>
                                                                                                                <w:right w:val="none" w:sz="0" w:space="0" w:color="auto"/>
                                                                                                              </w:divBdr>
                                                                                                              <w:divsChild>
                                                                                                                <w:div w:id="2135826582">
                                                                                                                  <w:marLeft w:val="0"/>
                                                                                                                  <w:marRight w:val="0"/>
                                                                                                                  <w:marTop w:val="0"/>
                                                                                                                  <w:marBottom w:val="0"/>
                                                                                                                  <w:divBdr>
                                                                                                                    <w:top w:val="none" w:sz="0" w:space="0" w:color="auto"/>
                                                                                                                    <w:left w:val="none" w:sz="0" w:space="0" w:color="auto"/>
                                                                                                                    <w:bottom w:val="none" w:sz="0" w:space="0" w:color="auto"/>
                                                                                                                    <w:right w:val="none" w:sz="0" w:space="0" w:color="auto"/>
                                                                                                                  </w:divBdr>
                                                                                                                  <w:divsChild>
                                                                                                                    <w:div w:id="933711741">
                                                                                                                      <w:marLeft w:val="0"/>
                                                                                                                      <w:marRight w:val="0"/>
                                                                                                                      <w:marTop w:val="0"/>
                                                                                                                      <w:marBottom w:val="0"/>
                                                                                                                      <w:divBdr>
                                                                                                                        <w:top w:val="none" w:sz="0" w:space="0" w:color="auto"/>
                                                                                                                        <w:left w:val="none" w:sz="0" w:space="0" w:color="auto"/>
                                                                                                                        <w:bottom w:val="none" w:sz="0" w:space="0" w:color="auto"/>
                                                                                                                        <w:right w:val="none" w:sz="0" w:space="0" w:color="auto"/>
                                                                                                                      </w:divBdr>
                                                                                                                      <w:divsChild>
                                                                                                                        <w:div w:id="306396502">
                                                                                                                          <w:marLeft w:val="0"/>
                                                                                                                          <w:marRight w:val="0"/>
                                                                                                                          <w:marTop w:val="0"/>
                                                                                                                          <w:marBottom w:val="0"/>
                                                                                                                          <w:divBdr>
                                                                                                                            <w:top w:val="none" w:sz="0" w:space="0" w:color="auto"/>
                                                                                                                            <w:left w:val="none" w:sz="0" w:space="0" w:color="auto"/>
                                                                                                                            <w:bottom w:val="none" w:sz="0" w:space="0" w:color="auto"/>
                                                                                                                            <w:right w:val="none" w:sz="0" w:space="0" w:color="auto"/>
                                                                                                                          </w:divBdr>
                                                                                                                          <w:divsChild>
                                                                                                                            <w:div w:id="1263682885">
                                                                                                                              <w:marLeft w:val="0"/>
                                                                                                                              <w:marRight w:val="0"/>
                                                                                                                              <w:marTop w:val="0"/>
                                                                                                                              <w:marBottom w:val="0"/>
                                                                                                                              <w:divBdr>
                                                                                                                                <w:top w:val="none" w:sz="0" w:space="0" w:color="auto"/>
                                                                                                                                <w:left w:val="none" w:sz="0" w:space="0" w:color="auto"/>
                                                                                                                                <w:bottom w:val="none" w:sz="0" w:space="0" w:color="auto"/>
                                                                                                                                <w:right w:val="none" w:sz="0" w:space="0" w:color="auto"/>
                                                                                                                              </w:divBdr>
                                                                                                                              <w:divsChild>
                                                                                                                                <w:div w:id="17199170">
                                                                                                                                  <w:marLeft w:val="0"/>
                                                                                                                                  <w:marRight w:val="0"/>
                                                                                                                                  <w:marTop w:val="0"/>
                                                                                                                                  <w:marBottom w:val="0"/>
                                                                                                                                  <w:divBdr>
                                                                                                                                    <w:top w:val="none" w:sz="0" w:space="0" w:color="auto"/>
                                                                                                                                    <w:left w:val="none" w:sz="0" w:space="0" w:color="auto"/>
                                                                                                                                    <w:bottom w:val="none" w:sz="0" w:space="0" w:color="auto"/>
                                                                                                                                    <w:right w:val="none" w:sz="0" w:space="0" w:color="auto"/>
                                                                                                                                  </w:divBdr>
                                                                                                                                  <w:divsChild>
                                                                                                                                    <w:div w:id="1102605386">
                                                                                                                                      <w:marLeft w:val="0"/>
                                                                                                                                      <w:marRight w:val="0"/>
                                                                                                                                      <w:marTop w:val="0"/>
                                                                                                                                      <w:marBottom w:val="0"/>
                                                                                                                                      <w:divBdr>
                                                                                                                                        <w:top w:val="none" w:sz="0" w:space="0" w:color="auto"/>
                                                                                                                                        <w:left w:val="none" w:sz="0" w:space="0" w:color="auto"/>
                                                                                                                                        <w:bottom w:val="none" w:sz="0" w:space="0" w:color="auto"/>
                                                                                                                                        <w:right w:val="none" w:sz="0" w:space="0" w:color="auto"/>
                                                                                                                                      </w:divBdr>
                                                                                                                                      <w:divsChild>
                                                                                                                                        <w:div w:id="772212461">
                                                                                                                                          <w:marLeft w:val="0"/>
                                                                                                                                          <w:marRight w:val="0"/>
                                                                                                                                          <w:marTop w:val="0"/>
                                                                                                                                          <w:marBottom w:val="0"/>
                                                                                                                                          <w:divBdr>
                                                                                                                                            <w:top w:val="none" w:sz="0" w:space="0" w:color="auto"/>
                                                                                                                                            <w:left w:val="none" w:sz="0" w:space="0" w:color="auto"/>
                                                                                                                                            <w:bottom w:val="none" w:sz="0" w:space="0" w:color="auto"/>
                                                                                                                                            <w:right w:val="none" w:sz="0" w:space="0" w:color="auto"/>
                                                                                                                                          </w:divBdr>
                                                                                                                                          <w:divsChild>
                                                                                                                                            <w:div w:id="86247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093100">
                                                                                          <w:marLeft w:val="0"/>
                                                                                          <w:marRight w:val="0"/>
                                                                                          <w:marTop w:val="200"/>
                                                                                          <w:marBottom w:val="50"/>
                                                                                          <w:divBdr>
                                                                                            <w:top w:val="none" w:sz="0" w:space="0" w:color="auto"/>
                                                                                            <w:left w:val="none" w:sz="0" w:space="0" w:color="auto"/>
                                                                                            <w:bottom w:val="none" w:sz="0" w:space="0" w:color="auto"/>
                                                                                            <w:right w:val="none" w:sz="0" w:space="0" w:color="auto"/>
                                                                                          </w:divBdr>
                                                                                          <w:divsChild>
                                                                                            <w:div w:id="736981336">
                                                                                              <w:marLeft w:val="0"/>
                                                                                              <w:marRight w:val="0"/>
                                                                                              <w:marTop w:val="0"/>
                                                                                              <w:marBottom w:val="0"/>
                                                                                              <w:divBdr>
                                                                                                <w:top w:val="none" w:sz="0" w:space="0" w:color="auto"/>
                                                                                                <w:left w:val="none" w:sz="0" w:space="0" w:color="auto"/>
                                                                                                <w:bottom w:val="none" w:sz="0" w:space="0" w:color="auto"/>
                                                                                                <w:right w:val="none" w:sz="0" w:space="0" w:color="auto"/>
                                                                                              </w:divBdr>
                                                                                              <w:divsChild>
                                                                                                <w:div w:id="1041789564">
                                                                                                  <w:marLeft w:val="0"/>
                                                                                                  <w:marRight w:val="0"/>
                                                                                                  <w:marTop w:val="0"/>
                                                                                                  <w:marBottom w:val="0"/>
                                                                                                  <w:divBdr>
                                                                                                    <w:top w:val="none" w:sz="0" w:space="0" w:color="auto"/>
                                                                                                    <w:left w:val="none" w:sz="0" w:space="0" w:color="auto"/>
                                                                                                    <w:bottom w:val="none" w:sz="0" w:space="0" w:color="auto"/>
                                                                                                    <w:right w:val="none" w:sz="0" w:space="0" w:color="auto"/>
                                                                                                  </w:divBdr>
                                                                                                  <w:divsChild>
                                                                                                    <w:div w:id="240069403">
                                                                                                      <w:marLeft w:val="0"/>
                                                                                                      <w:marRight w:val="0"/>
                                                                                                      <w:marTop w:val="0"/>
                                                                                                      <w:marBottom w:val="0"/>
                                                                                                      <w:divBdr>
                                                                                                        <w:top w:val="none" w:sz="0" w:space="0" w:color="auto"/>
                                                                                                        <w:left w:val="none" w:sz="0" w:space="0" w:color="auto"/>
                                                                                                        <w:bottom w:val="none" w:sz="0" w:space="0" w:color="auto"/>
                                                                                                        <w:right w:val="none" w:sz="0" w:space="0" w:color="auto"/>
                                                                                                      </w:divBdr>
                                                                                                      <w:divsChild>
                                                                                                        <w:div w:id="857044247">
                                                                                                          <w:marLeft w:val="0"/>
                                                                                                          <w:marRight w:val="0"/>
                                                                                                          <w:marTop w:val="0"/>
                                                                                                          <w:marBottom w:val="0"/>
                                                                                                          <w:divBdr>
                                                                                                            <w:top w:val="none" w:sz="0" w:space="0" w:color="auto"/>
                                                                                                            <w:left w:val="none" w:sz="0" w:space="0" w:color="auto"/>
                                                                                                            <w:bottom w:val="none" w:sz="0" w:space="0" w:color="auto"/>
                                                                                                            <w:right w:val="none" w:sz="0" w:space="0" w:color="auto"/>
                                                                                                          </w:divBdr>
                                                                                                          <w:divsChild>
                                                                                                            <w:div w:id="41371988">
                                                                                                              <w:marLeft w:val="0"/>
                                                                                                              <w:marRight w:val="0"/>
                                                                                                              <w:marTop w:val="0"/>
                                                                                                              <w:marBottom w:val="0"/>
                                                                                                              <w:divBdr>
                                                                                                                <w:top w:val="none" w:sz="0" w:space="0" w:color="auto"/>
                                                                                                                <w:left w:val="none" w:sz="0" w:space="0" w:color="auto"/>
                                                                                                                <w:bottom w:val="none" w:sz="0" w:space="0" w:color="auto"/>
                                                                                                                <w:right w:val="none" w:sz="0" w:space="0" w:color="auto"/>
                                                                                                              </w:divBdr>
                                                                                                              <w:divsChild>
                                                                                                                <w:div w:id="1943145553">
                                                                                                                  <w:marLeft w:val="0"/>
                                                                                                                  <w:marRight w:val="0"/>
                                                                                                                  <w:marTop w:val="0"/>
                                                                                                                  <w:marBottom w:val="0"/>
                                                                                                                  <w:divBdr>
                                                                                                                    <w:top w:val="none" w:sz="0" w:space="0" w:color="auto"/>
                                                                                                                    <w:left w:val="none" w:sz="0" w:space="0" w:color="auto"/>
                                                                                                                    <w:bottom w:val="none" w:sz="0" w:space="0" w:color="auto"/>
                                                                                                                    <w:right w:val="none" w:sz="0" w:space="0" w:color="auto"/>
                                                                                                                  </w:divBdr>
                                                                                                                  <w:divsChild>
                                                                                                                    <w:div w:id="1985964743">
                                                                                                                      <w:marLeft w:val="0"/>
                                                                                                                      <w:marRight w:val="0"/>
                                                                                                                      <w:marTop w:val="0"/>
                                                                                                                      <w:marBottom w:val="0"/>
                                                                                                                      <w:divBdr>
                                                                                                                        <w:top w:val="none" w:sz="0" w:space="0" w:color="auto"/>
                                                                                                                        <w:left w:val="none" w:sz="0" w:space="0" w:color="auto"/>
                                                                                                                        <w:bottom w:val="none" w:sz="0" w:space="0" w:color="auto"/>
                                                                                                                        <w:right w:val="none" w:sz="0" w:space="0" w:color="auto"/>
                                                                                                                      </w:divBdr>
                                                                                                                      <w:divsChild>
                                                                                                                        <w:div w:id="697389508">
                                                                                                                          <w:marLeft w:val="0"/>
                                                                                                                          <w:marRight w:val="0"/>
                                                                                                                          <w:marTop w:val="0"/>
                                                                                                                          <w:marBottom w:val="0"/>
                                                                                                                          <w:divBdr>
                                                                                                                            <w:top w:val="none" w:sz="0" w:space="0" w:color="auto"/>
                                                                                                                            <w:left w:val="none" w:sz="0" w:space="0" w:color="auto"/>
                                                                                                                            <w:bottom w:val="none" w:sz="0" w:space="0" w:color="auto"/>
                                                                                                                            <w:right w:val="none" w:sz="0" w:space="0" w:color="auto"/>
                                                                                                                          </w:divBdr>
                                                                                                                          <w:divsChild>
                                                                                                                            <w:div w:id="1887258376">
                                                                                                                              <w:marLeft w:val="0"/>
                                                                                                                              <w:marRight w:val="0"/>
                                                                                                                              <w:marTop w:val="0"/>
                                                                                                                              <w:marBottom w:val="0"/>
                                                                                                                              <w:divBdr>
                                                                                                                                <w:top w:val="none" w:sz="0" w:space="0" w:color="auto"/>
                                                                                                                                <w:left w:val="none" w:sz="0" w:space="0" w:color="auto"/>
                                                                                                                                <w:bottom w:val="none" w:sz="0" w:space="0" w:color="auto"/>
                                                                                                                                <w:right w:val="none" w:sz="0" w:space="0" w:color="auto"/>
                                                                                                                              </w:divBdr>
                                                                                                                              <w:divsChild>
                                                                                                                                <w:div w:id="27070748">
                                                                                                                                  <w:marLeft w:val="0"/>
                                                                                                                                  <w:marRight w:val="0"/>
                                                                                                                                  <w:marTop w:val="0"/>
                                                                                                                                  <w:marBottom w:val="0"/>
                                                                                                                                  <w:divBdr>
                                                                                                                                    <w:top w:val="none" w:sz="0" w:space="0" w:color="auto"/>
                                                                                                                                    <w:left w:val="none" w:sz="0" w:space="0" w:color="auto"/>
                                                                                                                                    <w:bottom w:val="none" w:sz="0" w:space="0" w:color="auto"/>
                                                                                                                                    <w:right w:val="none" w:sz="0" w:space="0" w:color="auto"/>
                                                                                                                                  </w:divBdr>
                                                                                                                                  <w:divsChild>
                                                                                                                                    <w:div w:id="2086954048">
                                                                                                                                      <w:marLeft w:val="0"/>
                                                                                                                                      <w:marRight w:val="0"/>
                                                                                                                                      <w:marTop w:val="0"/>
                                                                                                                                      <w:marBottom w:val="0"/>
                                                                                                                                      <w:divBdr>
                                                                                                                                        <w:top w:val="none" w:sz="0" w:space="0" w:color="auto"/>
                                                                                                                                        <w:left w:val="none" w:sz="0" w:space="0" w:color="auto"/>
                                                                                                                                        <w:bottom w:val="none" w:sz="0" w:space="0" w:color="auto"/>
                                                                                                                                        <w:right w:val="none" w:sz="0" w:space="0" w:color="auto"/>
                                                                                                                                      </w:divBdr>
                                                                                                                                      <w:divsChild>
                                                                                                                                        <w:div w:id="9569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538820">
                                                                                          <w:marLeft w:val="0"/>
                                                                                          <w:marRight w:val="0"/>
                                                                                          <w:marTop w:val="200"/>
                                                                                          <w:marBottom w:val="50"/>
                                                                                          <w:divBdr>
                                                                                            <w:top w:val="none" w:sz="0" w:space="0" w:color="auto"/>
                                                                                            <w:left w:val="none" w:sz="0" w:space="0" w:color="auto"/>
                                                                                            <w:bottom w:val="none" w:sz="0" w:space="0" w:color="auto"/>
                                                                                            <w:right w:val="none" w:sz="0" w:space="0" w:color="auto"/>
                                                                                          </w:divBdr>
                                                                                          <w:divsChild>
                                                                                            <w:div w:id="1553731240">
                                                                                              <w:marLeft w:val="0"/>
                                                                                              <w:marRight w:val="0"/>
                                                                                              <w:marTop w:val="0"/>
                                                                                              <w:marBottom w:val="0"/>
                                                                                              <w:divBdr>
                                                                                                <w:top w:val="none" w:sz="0" w:space="0" w:color="auto"/>
                                                                                                <w:left w:val="none" w:sz="0" w:space="0" w:color="auto"/>
                                                                                                <w:bottom w:val="none" w:sz="0" w:space="0" w:color="auto"/>
                                                                                                <w:right w:val="none" w:sz="0" w:space="0" w:color="auto"/>
                                                                                              </w:divBdr>
                                                                                              <w:divsChild>
                                                                                                <w:div w:id="1472602524">
                                                                                                  <w:marLeft w:val="0"/>
                                                                                                  <w:marRight w:val="0"/>
                                                                                                  <w:marTop w:val="0"/>
                                                                                                  <w:marBottom w:val="0"/>
                                                                                                  <w:divBdr>
                                                                                                    <w:top w:val="none" w:sz="0" w:space="0" w:color="auto"/>
                                                                                                    <w:left w:val="none" w:sz="0" w:space="0" w:color="auto"/>
                                                                                                    <w:bottom w:val="none" w:sz="0" w:space="0" w:color="auto"/>
                                                                                                    <w:right w:val="none" w:sz="0" w:space="0" w:color="auto"/>
                                                                                                  </w:divBdr>
                                                                                                  <w:divsChild>
                                                                                                    <w:div w:id="875048378">
                                                                                                      <w:marLeft w:val="0"/>
                                                                                                      <w:marRight w:val="0"/>
                                                                                                      <w:marTop w:val="0"/>
                                                                                                      <w:marBottom w:val="0"/>
                                                                                                      <w:divBdr>
                                                                                                        <w:top w:val="none" w:sz="0" w:space="0" w:color="auto"/>
                                                                                                        <w:left w:val="none" w:sz="0" w:space="0" w:color="auto"/>
                                                                                                        <w:bottom w:val="none" w:sz="0" w:space="0" w:color="auto"/>
                                                                                                        <w:right w:val="none" w:sz="0" w:space="0" w:color="auto"/>
                                                                                                      </w:divBdr>
                                                                                                      <w:divsChild>
                                                                                                        <w:div w:id="1105809211">
                                                                                                          <w:marLeft w:val="0"/>
                                                                                                          <w:marRight w:val="0"/>
                                                                                                          <w:marTop w:val="0"/>
                                                                                                          <w:marBottom w:val="0"/>
                                                                                                          <w:divBdr>
                                                                                                            <w:top w:val="none" w:sz="0" w:space="0" w:color="auto"/>
                                                                                                            <w:left w:val="none" w:sz="0" w:space="0" w:color="auto"/>
                                                                                                            <w:bottom w:val="none" w:sz="0" w:space="0" w:color="auto"/>
                                                                                                            <w:right w:val="none" w:sz="0" w:space="0" w:color="auto"/>
                                                                                                          </w:divBdr>
                                                                                                          <w:divsChild>
                                                                                                            <w:div w:id="1554198506">
                                                                                                              <w:marLeft w:val="0"/>
                                                                                                              <w:marRight w:val="0"/>
                                                                                                              <w:marTop w:val="0"/>
                                                                                                              <w:marBottom w:val="0"/>
                                                                                                              <w:divBdr>
                                                                                                                <w:top w:val="none" w:sz="0" w:space="0" w:color="auto"/>
                                                                                                                <w:left w:val="none" w:sz="0" w:space="0" w:color="auto"/>
                                                                                                                <w:bottom w:val="none" w:sz="0" w:space="0" w:color="auto"/>
                                                                                                                <w:right w:val="none" w:sz="0" w:space="0" w:color="auto"/>
                                                                                                              </w:divBdr>
                                                                                                              <w:divsChild>
                                                                                                                <w:div w:id="54670068">
                                                                                                                  <w:marLeft w:val="0"/>
                                                                                                                  <w:marRight w:val="0"/>
                                                                                                                  <w:marTop w:val="0"/>
                                                                                                                  <w:marBottom w:val="0"/>
                                                                                                                  <w:divBdr>
                                                                                                                    <w:top w:val="none" w:sz="0" w:space="0" w:color="auto"/>
                                                                                                                    <w:left w:val="none" w:sz="0" w:space="0" w:color="auto"/>
                                                                                                                    <w:bottom w:val="none" w:sz="0" w:space="0" w:color="auto"/>
                                                                                                                    <w:right w:val="none" w:sz="0" w:space="0" w:color="auto"/>
                                                                                                                  </w:divBdr>
                                                                                                                  <w:divsChild>
                                                                                                                    <w:div w:id="564024896">
                                                                                                                      <w:marLeft w:val="0"/>
                                                                                                                      <w:marRight w:val="0"/>
                                                                                                                      <w:marTop w:val="0"/>
                                                                                                                      <w:marBottom w:val="0"/>
                                                                                                                      <w:divBdr>
                                                                                                                        <w:top w:val="none" w:sz="0" w:space="0" w:color="auto"/>
                                                                                                                        <w:left w:val="none" w:sz="0" w:space="0" w:color="auto"/>
                                                                                                                        <w:bottom w:val="none" w:sz="0" w:space="0" w:color="auto"/>
                                                                                                                        <w:right w:val="none" w:sz="0" w:space="0" w:color="auto"/>
                                                                                                                      </w:divBdr>
                                                                                                                      <w:divsChild>
                                                                                                                        <w:div w:id="1036810206">
                                                                                                                          <w:marLeft w:val="0"/>
                                                                                                                          <w:marRight w:val="0"/>
                                                                                                                          <w:marTop w:val="0"/>
                                                                                                                          <w:marBottom w:val="0"/>
                                                                                                                          <w:divBdr>
                                                                                                                            <w:top w:val="none" w:sz="0" w:space="0" w:color="auto"/>
                                                                                                                            <w:left w:val="none" w:sz="0" w:space="0" w:color="auto"/>
                                                                                                                            <w:bottom w:val="none" w:sz="0" w:space="0" w:color="auto"/>
                                                                                                                            <w:right w:val="none" w:sz="0" w:space="0" w:color="auto"/>
                                                                                                                          </w:divBdr>
                                                                                                                          <w:divsChild>
                                                                                                                            <w:div w:id="1970240856">
                                                                                                                              <w:marLeft w:val="0"/>
                                                                                                                              <w:marRight w:val="0"/>
                                                                                                                              <w:marTop w:val="0"/>
                                                                                                                              <w:marBottom w:val="0"/>
                                                                                                                              <w:divBdr>
                                                                                                                                <w:top w:val="none" w:sz="0" w:space="0" w:color="auto"/>
                                                                                                                                <w:left w:val="none" w:sz="0" w:space="0" w:color="auto"/>
                                                                                                                                <w:bottom w:val="none" w:sz="0" w:space="0" w:color="auto"/>
                                                                                                                                <w:right w:val="none" w:sz="0" w:space="0" w:color="auto"/>
                                                                                                                              </w:divBdr>
                                                                                                                              <w:divsChild>
                                                                                                                                <w:div w:id="560679801">
                                                                                                                                  <w:marLeft w:val="0"/>
                                                                                                                                  <w:marRight w:val="0"/>
                                                                                                                                  <w:marTop w:val="0"/>
                                                                                                                                  <w:marBottom w:val="0"/>
                                                                                                                                  <w:divBdr>
                                                                                                                                    <w:top w:val="none" w:sz="0" w:space="0" w:color="auto"/>
                                                                                                                                    <w:left w:val="none" w:sz="0" w:space="0" w:color="auto"/>
                                                                                                                                    <w:bottom w:val="none" w:sz="0" w:space="0" w:color="auto"/>
                                                                                                                                    <w:right w:val="none" w:sz="0" w:space="0" w:color="auto"/>
                                                                                                                                  </w:divBdr>
                                                                                                                                  <w:divsChild>
                                                                                                                                    <w:div w:id="1689286635">
                                                                                                                                      <w:marLeft w:val="0"/>
                                                                                                                                      <w:marRight w:val="0"/>
                                                                                                                                      <w:marTop w:val="0"/>
                                                                                                                                      <w:marBottom w:val="0"/>
                                                                                                                                      <w:divBdr>
                                                                                                                                        <w:top w:val="none" w:sz="0" w:space="0" w:color="auto"/>
                                                                                                                                        <w:left w:val="none" w:sz="0" w:space="0" w:color="auto"/>
                                                                                                                                        <w:bottom w:val="none" w:sz="0" w:space="0" w:color="auto"/>
                                                                                                                                        <w:right w:val="none" w:sz="0" w:space="0" w:color="auto"/>
                                                                                                                                      </w:divBdr>
                                                                                                                                      <w:divsChild>
                                                                                                                                        <w:div w:id="154259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97071">
                                                                                          <w:marLeft w:val="0"/>
                                                                                          <w:marRight w:val="0"/>
                                                                                          <w:marTop w:val="200"/>
                                                                                          <w:marBottom w:val="50"/>
                                                                                          <w:divBdr>
                                                                                            <w:top w:val="none" w:sz="0" w:space="0" w:color="auto"/>
                                                                                            <w:left w:val="none" w:sz="0" w:space="0" w:color="auto"/>
                                                                                            <w:bottom w:val="none" w:sz="0" w:space="0" w:color="auto"/>
                                                                                            <w:right w:val="none" w:sz="0" w:space="0" w:color="auto"/>
                                                                                          </w:divBdr>
                                                                                          <w:divsChild>
                                                                                            <w:div w:id="1866748451">
                                                                                              <w:marLeft w:val="0"/>
                                                                                              <w:marRight w:val="0"/>
                                                                                              <w:marTop w:val="0"/>
                                                                                              <w:marBottom w:val="0"/>
                                                                                              <w:divBdr>
                                                                                                <w:top w:val="none" w:sz="0" w:space="0" w:color="auto"/>
                                                                                                <w:left w:val="none" w:sz="0" w:space="0" w:color="auto"/>
                                                                                                <w:bottom w:val="none" w:sz="0" w:space="0" w:color="auto"/>
                                                                                                <w:right w:val="none" w:sz="0" w:space="0" w:color="auto"/>
                                                                                              </w:divBdr>
                                                                                              <w:divsChild>
                                                                                                <w:div w:id="23560140">
                                                                                                  <w:marLeft w:val="0"/>
                                                                                                  <w:marRight w:val="0"/>
                                                                                                  <w:marTop w:val="0"/>
                                                                                                  <w:marBottom w:val="0"/>
                                                                                                  <w:divBdr>
                                                                                                    <w:top w:val="none" w:sz="0" w:space="0" w:color="auto"/>
                                                                                                    <w:left w:val="none" w:sz="0" w:space="0" w:color="auto"/>
                                                                                                    <w:bottom w:val="none" w:sz="0" w:space="0" w:color="auto"/>
                                                                                                    <w:right w:val="none" w:sz="0" w:space="0" w:color="auto"/>
                                                                                                  </w:divBdr>
                                                                                                  <w:divsChild>
                                                                                                    <w:div w:id="1950162379">
                                                                                                      <w:marLeft w:val="0"/>
                                                                                                      <w:marRight w:val="0"/>
                                                                                                      <w:marTop w:val="0"/>
                                                                                                      <w:marBottom w:val="0"/>
                                                                                                      <w:divBdr>
                                                                                                        <w:top w:val="none" w:sz="0" w:space="0" w:color="auto"/>
                                                                                                        <w:left w:val="none" w:sz="0" w:space="0" w:color="auto"/>
                                                                                                        <w:bottom w:val="none" w:sz="0" w:space="0" w:color="auto"/>
                                                                                                        <w:right w:val="none" w:sz="0" w:space="0" w:color="auto"/>
                                                                                                      </w:divBdr>
                                                                                                      <w:divsChild>
                                                                                                        <w:div w:id="1806240531">
                                                                                                          <w:marLeft w:val="0"/>
                                                                                                          <w:marRight w:val="0"/>
                                                                                                          <w:marTop w:val="0"/>
                                                                                                          <w:marBottom w:val="0"/>
                                                                                                          <w:divBdr>
                                                                                                            <w:top w:val="none" w:sz="0" w:space="0" w:color="auto"/>
                                                                                                            <w:left w:val="none" w:sz="0" w:space="0" w:color="auto"/>
                                                                                                            <w:bottom w:val="none" w:sz="0" w:space="0" w:color="auto"/>
                                                                                                            <w:right w:val="none" w:sz="0" w:space="0" w:color="auto"/>
                                                                                                          </w:divBdr>
                                                                                                          <w:divsChild>
                                                                                                            <w:div w:id="971132589">
                                                                                                              <w:marLeft w:val="0"/>
                                                                                                              <w:marRight w:val="0"/>
                                                                                                              <w:marTop w:val="0"/>
                                                                                                              <w:marBottom w:val="0"/>
                                                                                                              <w:divBdr>
                                                                                                                <w:top w:val="none" w:sz="0" w:space="0" w:color="auto"/>
                                                                                                                <w:left w:val="none" w:sz="0" w:space="0" w:color="auto"/>
                                                                                                                <w:bottom w:val="none" w:sz="0" w:space="0" w:color="auto"/>
                                                                                                                <w:right w:val="none" w:sz="0" w:space="0" w:color="auto"/>
                                                                                                              </w:divBdr>
                                                                                                              <w:divsChild>
                                                                                                                <w:div w:id="1529563923">
                                                                                                                  <w:marLeft w:val="0"/>
                                                                                                                  <w:marRight w:val="0"/>
                                                                                                                  <w:marTop w:val="0"/>
                                                                                                                  <w:marBottom w:val="0"/>
                                                                                                                  <w:divBdr>
                                                                                                                    <w:top w:val="none" w:sz="0" w:space="0" w:color="auto"/>
                                                                                                                    <w:left w:val="none" w:sz="0" w:space="0" w:color="auto"/>
                                                                                                                    <w:bottom w:val="none" w:sz="0" w:space="0" w:color="auto"/>
                                                                                                                    <w:right w:val="none" w:sz="0" w:space="0" w:color="auto"/>
                                                                                                                  </w:divBdr>
                                                                                                                  <w:divsChild>
                                                                                                                    <w:div w:id="891499259">
                                                                                                                      <w:marLeft w:val="0"/>
                                                                                                                      <w:marRight w:val="0"/>
                                                                                                                      <w:marTop w:val="0"/>
                                                                                                                      <w:marBottom w:val="0"/>
                                                                                                                      <w:divBdr>
                                                                                                                        <w:top w:val="none" w:sz="0" w:space="0" w:color="auto"/>
                                                                                                                        <w:left w:val="none" w:sz="0" w:space="0" w:color="auto"/>
                                                                                                                        <w:bottom w:val="none" w:sz="0" w:space="0" w:color="auto"/>
                                                                                                                        <w:right w:val="none" w:sz="0" w:space="0" w:color="auto"/>
                                                                                                                      </w:divBdr>
                                                                                                                      <w:divsChild>
                                                                                                                        <w:div w:id="971326460">
                                                                                                                          <w:marLeft w:val="0"/>
                                                                                                                          <w:marRight w:val="0"/>
                                                                                                                          <w:marTop w:val="0"/>
                                                                                                                          <w:marBottom w:val="0"/>
                                                                                                                          <w:divBdr>
                                                                                                                            <w:top w:val="none" w:sz="0" w:space="0" w:color="auto"/>
                                                                                                                            <w:left w:val="none" w:sz="0" w:space="0" w:color="auto"/>
                                                                                                                            <w:bottom w:val="none" w:sz="0" w:space="0" w:color="auto"/>
                                                                                                                            <w:right w:val="none" w:sz="0" w:space="0" w:color="auto"/>
                                                                                                                          </w:divBdr>
                                                                                                                          <w:divsChild>
                                                                                                                            <w:div w:id="1315646892">
                                                                                                                              <w:marLeft w:val="0"/>
                                                                                                                              <w:marRight w:val="0"/>
                                                                                                                              <w:marTop w:val="0"/>
                                                                                                                              <w:marBottom w:val="0"/>
                                                                                                                              <w:divBdr>
                                                                                                                                <w:top w:val="none" w:sz="0" w:space="0" w:color="auto"/>
                                                                                                                                <w:left w:val="none" w:sz="0" w:space="0" w:color="auto"/>
                                                                                                                                <w:bottom w:val="none" w:sz="0" w:space="0" w:color="auto"/>
                                                                                                                                <w:right w:val="none" w:sz="0" w:space="0" w:color="auto"/>
                                                                                                                              </w:divBdr>
                                                                                                                              <w:divsChild>
                                                                                                                                <w:div w:id="1318805790">
                                                                                                                                  <w:marLeft w:val="0"/>
                                                                                                                                  <w:marRight w:val="0"/>
                                                                                                                                  <w:marTop w:val="0"/>
                                                                                                                                  <w:marBottom w:val="0"/>
                                                                                                                                  <w:divBdr>
                                                                                                                                    <w:top w:val="none" w:sz="0" w:space="0" w:color="auto"/>
                                                                                                                                    <w:left w:val="none" w:sz="0" w:space="0" w:color="auto"/>
                                                                                                                                    <w:bottom w:val="none" w:sz="0" w:space="0" w:color="auto"/>
                                                                                                                                    <w:right w:val="none" w:sz="0" w:space="0" w:color="auto"/>
                                                                                                                                  </w:divBdr>
                                                                                                                                  <w:divsChild>
                                                                                                                                    <w:div w:id="1277566393">
                                                                                                                                      <w:marLeft w:val="0"/>
                                                                                                                                      <w:marRight w:val="0"/>
                                                                                                                                      <w:marTop w:val="0"/>
                                                                                                                                      <w:marBottom w:val="0"/>
                                                                                                                                      <w:divBdr>
                                                                                                                                        <w:top w:val="none" w:sz="0" w:space="0" w:color="auto"/>
                                                                                                                                        <w:left w:val="none" w:sz="0" w:space="0" w:color="auto"/>
                                                                                                                                        <w:bottom w:val="none" w:sz="0" w:space="0" w:color="auto"/>
                                                                                                                                        <w:right w:val="none" w:sz="0" w:space="0" w:color="auto"/>
                                                                                                                                      </w:divBdr>
                                                                                                                                      <w:divsChild>
                                                                                                                                        <w:div w:id="82778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7958908">
                                                                                          <w:marLeft w:val="0"/>
                                                                                          <w:marRight w:val="0"/>
                                                                                          <w:marTop w:val="200"/>
                                                                                          <w:marBottom w:val="50"/>
                                                                                          <w:divBdr>
                                                                                            <w:top w:val="none" w:sz="0" w:space="0" w:color="auto"/>
                                                                                            <w:left w:val="none" w:sz="0" w:space="0" w:color="auto"/>
                                                                                            <w:bottom w:val="none" w:sz="0" w:space="0" w:color="auto"/>
                                                                                            <w:right w:val="none" w:sz="0" w:space="0" w:color="auto"/>
                                                                                          </w:divBdr>
                                                                                          <w:divsChild>
                                                                                            <w:div w:id="31619657">
                                                                                              <w:marLeft w:val="0"/>
                                                                                              <w:marRight w:val="0"/>
                                                                                              <w:marTop w:val="0"/>
                                                                                              <w:marBottom w:val="0"/>
                                                                                              <w:divBdr>
                                                                                                <w:top w:val="none" w:sz="0" w:space="0" w:color="auto"/>
                                                                                                <w:left w:val="none" w:sz="0" w:space="0" w:color="auto"/>
                                                                                                <w:bottom w:val="none" w:sz="0" w:space="0" w:color="auto"/>
                                                                                                <w:right w:val="none" w:sz="0" w:space="0" w:color="auto"/>
                                                                                              </w:divBdr>
                                                                                              <w:divsChild>
                                                                                                <w:div w:id="946079518">
                                                                                                  <w:marLeft w:val="0"/>
                                                                                                  <w:marRight w:val="0"/>
                                                                                                  <w:marTop w:val="0"/>
                                                                                                  <w:marBottom w:val="0"/>
                                                                                                  <w:divBdr>
                                                                                                    <w:top w:val="none" w:sz="0" w:space="0" w:color="auto"/>
                                                                                                    <w:left w:val="none" w:sz="0" w:space="0" w:color="auto"/>
                                                                                                    <w:bottom w:val="none" w:sz="0" w:space="0" w:color="auto"/>
                                                                                                    <w:right w:val="none" w:sz="0" w:space="0" w:color="auto"/>
                                                                                                  </w:divBdr>
                                                                                                  <w:divsChild>
                                                                                                    <w:div w:id="268197649">
                                                                                                      <w:marLeft w:val="0"/>
                                                                                                      <w:marRight w:val="0"/>
                                                                                                      <w:marTop w:val="0"/>
                                                                                                      <w:marBottom w:val="0"/>
                                                                                                      <w:divBdr>
                                                                                                        <w:top w:val="none" w:sz="0" w:space="0" w:color="auto"/>
                                                                                                        <w:left w:val="none" w:sz="0" w:space="0" w:color="auto"/>
                                                                                                        <w:bottom w:val="none" w:sz="0" w:space="0" w:color="auto"/>
                                                                                                        <w:right w:val="none" w:sz="0" w:space="0" w:color="auto"/>
                                                                                                      </w:divBdr>
                                                                                                      <w:divsChild>
                                                                                                        <w:div w:id="298144687">
                                                                                                          <w:marLeft w:val="0"/>
                                                                                                          <w:marRight w:val="0"/>
                                                                                                          <w:marTop w:val="0"/>
                                                                                                          <w:marBottom w:val="0"/>
                                                                                                          <w:divBdr>
                                                                                                            <w:top w:val="none" w:sz="0" w:space="0" w:color="auto"/>
                                                                                                            <w:left w:val="none" w:sz="0" w:space="0" w:color="auto"/>
                                                                                                            <w:bottom w:val="none" w:sz="0" w:space="0" w:color="auto"/>
                                                                                                            <w:right w:val="none" w:sz="0" w:space="0" w:color="auto"/>
                                                                                                          </w:divBdr>
                                                                                                          <w:divsChild>
                                                                                                            <w:div w:id="1388649261">
                                                                                                              <w:marLeft w:val="0"/>
                                                                                                              <w:marRight w:val="0"/>
                                                                                                              <w:marTop w:val="0"/>
                                                                                                              <w:marBottom w:val="0"/>
                                                                                                              <w:divBdr>
                                                                                                                <w:top w:val="none" w:sz="0" w:space="0" w:color="auto"/>
                                                                                                                <w:left w:val="none" w:sz="0" w:space="0" w:color="auto"/>
                                                                                                                <w:bottom w:val="none" w:sz="0" w:space="0" w:color="auto"/>
                                                                                                                <w:right w:val="none" w:sz="0" w:space="0" w:color="auto"/>
                                                                                                              </w:divBdr>
                                                                                                              <w:divsChild>
                                                                                                                <w:div w:id="1242447154">
                                                                                                                  <w:marLeft w:val="0"/>
                                                                                                                  <w:marRight w:val="0"/>
                                                                                                                  <w:marTop w:val="0"/>
                                                                                                                  <w:marBottom w:val="0"/>
                                                                                                                  <w:divBdr>
                                                                                                                    <w:top w:val="none" w:sz="0" w:space="0" w:color="auto"/>
                                                                                                                    <w:left w:val="none" w:sz="0" w:space="0" w:color="auto"/>
                                                                                                                    <w:bottom w:val="none" w:sz="0" w:space="0" w:color="auto"/>
                                                                                                                    <w:right w:val="none" w:sz="0" w:space="0" w:color="auto"/>
                                                                                                                  </w:divBdr>
                                                                                                                  <w:divsChild>
                                                                                                                    <w:div w:id="75173774">
                                                                                                                      <w:marLeft w:val="0"/>
                                                                                                                      <w:marRight w:val="0"/>
                                                                                                                      <w:marTop w:val="0"/>
                                                                                                                      <w:marBottom w:val="0"/>
                                                                                                                      <w:divBdr>
                                                                                                                        <w:top w:val="none" w:sz="0" w:space="0" w:color="auto"/>
                                                                                                                        <w:left w:val="none" w:sz="0" w:space="0" w:color="auto"/>
                                                                                                                        <w:bottom w:val="none" w:sz="0" w:space="0" w:color="auto"/>
                                                                                                                        <w:right w:val="none" w:sz="0" w:space="0" w:color="auto"/>
                                                                                                                      </w:divBdr>
                                                                                                                      <w:divsChild>
                                                                                                                        <w:div w:id="2114784944">
                                                                                                                          <w:marLeft w:val="0"/>
                                                                                                                          <w:marRight w:val="0"/>
                                                                                                                          <w:marTop w:val="0"/>
                                                                                                                          <w:marBottom w:val="0"/>
                                                                                                                          <w:divBdr>
                                                                                                                            <w:top w:val="none" w:sz="0" w:space="0" w:color="auto"/>
                                                                                                                            <w:left w:val="none" w:sz="0" w:space="0" w:color="auto"/>
                                                                                                                            <w:bottom w:val="none" w:sz="0" w:space="0" w:color="auto"/>
                                                                                                                            <w:right w:val="none" w:sz="0" w:space="0" w:color="auto"/>
                                                                                                                          </w:divBdr>
                                                                                                                          <w:divsChild>
                                                                                                                            <w:div w:id="565579380">
                                                                                                                              <w:marLeft w:val="0"/>
                                                                                                                              <w:marRight w:val="0"/>
                                                                                                                              <w:marTop w:val="0"/>
                                                                                                                              <w:marBottom w:val="0"/>
                                                                                                                              <w:divBdr>
                                                                                                                                <w:top w:val="none" w:sz="0" w:space="0" w:color="auto"/>
                                                                                                                                <w:left w:val="none" w:sz="0" w:space="0" w:color="auto"/>
                                                                                                                                <w:bottom w:val="none" w:sz="0" w:space="0" w:color="auto"/>
                                                                                                                                <w:right w:val="none" w:sz="0" w:space="0" w:color="auto"/>
                                                                                                                              </w:divBdr>
                                                                                                                              <w:divsChild>
                                                                                                                                <w:div w:id="480345071">
                                                                                                                                  <w:marLeft w:val="0"/>
                                                                                                                                  <w:marRight w:val="0"/>
                                                                                                                                  <w:marTop w:val="0"/>
                                                                                                                                  <w:marBottom w:val="0"/>
                                                                                                                                  <w:divBdr>
                                                                                                                                    <w:top w:val="none" w:sz="0" w:space="0" w:color="auto"/>
                                                                                                                                    <w:left w:val="none" w:sz="0" w:space="0" w:color="auto"/>
                                                                                                                                    <w:bottom w:val="none" w:sz="0" w:space="0" w:color="auto"/>
                                                                                                                                    <w:right w:val="none" w:sz="0" w:space="0" w:color="auto"/>
                                                                                                                                  </w:divBdr>
                                                                                                                                  <w:divsChild>
                                                                                                                                    <w:div w:id="1706321254">
                                                                                                                                      <w:marLeft w:val="0"/>
                                                                                                                                      <w:marRight w:val="0"/>
                                                                                                                                      <w:marTop w:val="0"/>
                                                                                                                                      <w:marBottom w:val="0"/>
                                                                                                                                      <w:divBdr>
                                                                                                                                        <w:top w:val="none" w:sz="0" w:space="0" w:color="auto"/>
                                                                                                                                        <w:left w:val="none" w:sz="0" w:space="0" w:color="auto"/>
                                                                                                                                        <w:bottom w:val="none" w:sz="0" w:space="0" w:color="auto"/>
                                                                                                                                        <w:right w:val="none" w:sz="0" w:space="0" w:color="auto"/>
                                                                                                                                      </w:divBdr>
                                                                                                                                      <w:divsChild>
                                                                                                                                        <w:div w:id="10180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05709">
                                                                                          <w:marLeft w:val="0"/>
                                                                                          <w:marRight w:val="0"/>
                                                                                          <w:marTop w:val="200"/>
                                                                                          <w:marBottom w:val="50"/>
                                                                                          <w:divBdr>
                                                                                            <w:top w:val="none" w:sz="0" w:space="0" w:color="auto"/>
                                                                                            <w:left w:val="none" w:sz="0" w:space="0" w:color="auto"/>
                                                                                            <w:bottom w:val="none" w:sz="0" w:space="0" w:color="auto"/>
                                                                                            <w:right w:val="none" w:sz="0" w:space="0" w:color="auto"/>
                                                                                          </w:divBdr>
                                                                                          <w:divsChild>
                                                                                            <w:div w:id="1722484440">
                                                                                              <w:marLeft w:val="0"/>
                                                                                              <w:marRight w:val="0"/>
                                                                                              <w:marTop w:val="0"/>
                                                                                              <w:marBottom w:val="0"/>
                                                                                              <w:divBdr>
                                                                                                <w:top w:val="none" w:sz="0" w:space="0" w:color="auto"/>
                                                                                                <w:left w:val="none" w:sz="0" w:space="0" w:color="auto"/>
                                                                                                <w:bottom w:val="none" w:sz="0" w:space="0" w:color="auto"/>
                                                                                                <w:right w:val="none" w:sz="0" w:space="0" w:color="auto"/>
                                                                                              </w:divBdr>
                                                                                              <w:divsChild>
                                                                                                <w:div w:id="1344627962">
                                                                                                  <w:marLeft w:val="0"/>
                                                                                                  <w:marRight w:val="0"/>
                                                                                                  <w:marTop w:val="0"/>
                                                                                                  <w:marBottom w:val="0"/>
                                                                                                  <w:divBdr>
                                                                                                    <w:top w:val="none" w:sz="0" w:space="0" w:color="auto"/>
                                                                                                    <w:left w:val="none" w:sz="0" w:space="0" w:color="auto"/>
                                                                                                    <w:bottom w:val="none" w:sz="0" w:space="0" w:color="auto"/>
                                                                                                    <w:right w:val="none" w:sz="0" w:space="0" w:color="auto"/>
                                                                                                  </w:divBdr>
                                                                                                  <w:divsChild>
                                                                                                    <w:div w:id="1426195565">
                                                                                                      <w:marLeft w:val="0"/>
                                                                                                      <w:marRight w:val="0"/>
                                                                                                      <w:marTop w:val="0"/>
                                                                                                      <w:marBottom w:val="0"/>
                                                                                                      <w:divBdr>
                                                                                                        <w:top w:val="none" w:sz="0" w:space="0" w:color="auto"/>
                                                                                                        <w:left w:val="none" w:sz="0" w:space="0" w:color="auto"/>
                                                                                                        <w:bottom w:val="none" w:sz="0" w:space="0" w:color="auto"/>
                                                                                                        <w:right w:val="none" w:sz="0" w:space="0" w:color="auto"/>
                                                                                                      </w:divBdr>
                                                                                                      <w:divsChild>
                                                                                                        <w:div w:id="1870946149">
                                                                                                          <w:marLeft w:val="0"/>
                                                                                                          <w:marRight w:val="0"/>
                                                                                                          <w:marTop w:val="0"/>
                                                                                                          <w:marBottom w:val="0"/>
                                                                                                          <w:divBdr>
                                                                                                            <w:top w:val="none" w:sz="0" w:space="0" w:color="auto"/>
                                                                                                            <w:left w:val="none" w:sz="0" w:space="0" w:color="auto"/>
                                                                                                            <w:bottom w:val="none" w:sz="0" w:space="0" w:color="auto"/>
                                                                                                            <w:right w:val="none" w:sz="0" w:space="0" w:color="auto"/>
                                                                                                          </w:divBdr>
                                                                                                          <w:divsChild>
                                                                                                            <w:div w:id="1188836278">
                                                                                                              <w:marLeft w:val="0"/>
                                                                                                              <w:marRight w:val="0"/>
                                                                                                              <w:marTop w:val="0"/>
                                                                                                              <w:marBottom w:val="0"/>
                                                                                                              <w:divBdr>
                                                                                                                <w:top w:val="none" w:sz="0" w:space="0" w:color="auto"/>
                                                                                                                <w:left w:val="none" w:sz="0" w:space="0" w:color="auto"/>
                                                                                                                <w:bottom w:val="none" w:sz="0" w:space="0" w:color="auto"/>
                                                                                                                <w:right w:val="none" w:sz="0" w:space="0" w:color="auto"/>
                                                                                                              </w:divBdr>
                                                                                                              <w:divsChild>
                                                                                                                <w:div w:id="660816752">
                                                                                                                  <w:marLeft w:val="0"/>
                                                                                                                  <w:marRight w:val="0"/>
                                                                                                                  <w:marTop w:val="0"/>
                                                                                                                  <w:marBottom w:val="0"/>
                                                                                                                  <w:divBdr>
                                                                                                                    <w:top w:val="none" w:sz="0" w:space="0" w:color="auto"/>
                                                                                                                    <w:left w:val="none" w:sz="0" w:space="0" w:color="auto"/>
                                                                                                                    <w:bottom w:val="none" w:sz="0" w:space="0" w:color="auto"/>
                                                                                                                    <w:right w:val="none" w:sz="0" w:space="0" w:color="auto"/>
                                                                                                                  </w:divBdr>
                                                                                                                  <w:divsChild>
                                                                                                                    <w:div w:id="125397507">
                                                                                                                      <w:marLeft w:val="0"/>
                                                                                                                      <w:marRight w:val="0"/>
                                                                                                                      <w:marTop w:val="0"/>
                                                                                                                      <w:marBottom w:val="0"/>
                                                                                                                      <w:divBdr>
                                                                                                                        <w:top w:val="none" w:sz="0" w:space="0" w:color="auto"/>
                                                                                                                        <w:left w:val="none" w:sz="0" w:space="0" w:color="auto"/>
                                                                                                                        <w:bottom w:val="none" w:sz="0" w:space="0" w:color="auto"/>
                                                                                                                        <w:right w:val="none" w:sz="0" w:space="0" w:color="auto"/>
                                                                                                                      </w:divBdr>
                                                                                                                      <w:divsChild>
                                                                                                                        <w:div w:id="1171721060">
                                                                                                                          <w:marLeft w:val="0"/>
                                                                                                                          <w:marRight w:val="0"/>
                                                                                                                          <w:marTop w:val="0"/>
                                                                                                                          <w:marBottom w:val="0"/>
                                                                                                                          <w:divBdr>
                                                                                                                            <w:top w:val="none" w:sz="0" w:space="0" w:color="auto"/>
                                                                                                                            <w:left w:val="none" w:sz="0" w:space="0" w:color="auto"/>
                                                                                                                            <w:bottom w:val="none" w:sz="0" w:space="0" w:color="auto"/>
                                                                                                                            <w:right w:val="none" w:sz="0" w:space="0" w:color="auto"/>
                                                                                                                          </w:divBdr>
                                                                                                                          <w:divsChild>
                                                                                                                            <w:div w:id="898705569">
                                                                                                                              <w:marLeft w:val="0"/>
                                                                                                                              <w:marRight w:val="0"/>
                                                                                                                              <w:marTop w:val="0"/>
                                                                                                                              <w:marBottom w:val="0"/>
                                                                                                                              <w:divBdr>
                                                                                                                                <w:top w:val="none" w:sz="0" w:space="0" w:color="auto"/>
                                                                                                                                <w:left w:val="none" w:sz="0" w:space="0" w:color="auto"/>
                                                                                                                                <w:bottom w:val="none" w:sz="0" w:space="0" w:color="auto"/>
                                                                                                                                <w:right w:val="none" w:sz="0" w:space="0" w:color="auto"/>
                                                                                                                              </w:divBdr>
                                                                                                                              <w:divsChild>
                                                                                                                                <w:div w:id="1389569808">
                                                                                                                                  <w:marLeft w:val="0"/>
                                                                                                                                  <w:marRight w:val="0"/>
                                                                                                                                  <w:marTop w:val="0"/>
                                                                                                                                  <w:marBottom w:val="0"/>
                                                                                                                                  <w:divBdr>
                                                                                                                                    <w:top w:val="none" w:sz="0" w:space="0" w:color="auto"/>
                                                                                                                                    <w:left w:val="none" w:sz="0" w:space="0" w:color="auto"/>
                                                                                                                                    <w:bottom w:val="none" w:sz="0" w:space="0" w:color="auto"/>
                                                                                                                                    <w:right w:val="none" w:sz="0" w:space="0" w:color="auto"/>
                                                                                                                                  </w:divBdr>
                                                                                                                                  <w:divsChild>
                                                                                                                                    <w:div w:id="599798866">
                                                                                                                                      <w:marLeft w:val="0"/>
                                                                                                                                      <w:marRight w:val="0"/>
                                                                                                                                      <w:marTop w:val="0"/>
                                                                                                                                      <w:marBottom w:val="0"/>
                                                                                                                                      <w:divBdr>
                                                                                                                                        <w:top w:val="none" w:sz="0" w:space="0" w:color="auto"/>
                                                                                                                                        <w:left w:val="none" w:sz="0" w:space="0" w:color="auto"/>
                                                                                                                                        <w:bottom w:val="none" w:sz="0" w:space="0" w:color="auto"/>
                                                                                                                                        <w:right w:val="none" w:sz="0" w:space="0" w:color="auto"/>
                                                                                                                                      </w:divBdr>
                                                                                                                                      <w:divsChild>
                                                                                                                                        <w:div w:id="127435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222940">
                                                                                          <w:marLeft w:val="0"/>
                                                                                          <w:marRight w:val="0"/>
                                                                                          <w:marTop w:val="200"/>
                                                                                          <w:marBottom w:val="50"/>
                                                                                          <w:divBdr>
                                                                                            <w:top w:val="none" w:sz="0" w:space="0" w:color="auto"/>
                                                                                            <w:left w:val="none" w:sz="0" w:space="0" w:color="auto"/>
                                                                                            <w:bottom w:val="none" w:sz="0" w:space="0" w:color="auto"/>
                                                                                            <w:right w:val="none" w:sz="0" w:space="0" w:color="auto"/>
                                                                                          </w:divBdr>
                                                                                          <w:divsChild>
                                                                                            <w:div w:id="841549207">
                                                                                              <w:marLeft w:val="0"/>
                                                                                              <w:marRight w:val="0"/>
                                                                                              <w:marTop w:val="0"/>
                                                                                              <w:marBottom w:val="0"/>
                                                                                              <w:divBdr>
                                                                                                <w:top w:val="none" w:sz="0" w:space="0" w:color="auto"/>
                                                                                                <w:left w:val="none" w:sz="0" w:space="0" w:color="auto"/>
                                                                                                <w:bottom w:val="none" w:sz="0" w:space="0" w:color="auto"/>
                                                                                                <w:right w:val="none" w:sz="0" w:space="0" w:color="auto"/>
                                                                                              </w:divBdr>
                                                                                              <w:divsChild>
                                                                                                <w:div w:id="885680610">
                                                                                                  <w:marLeft w:val="0"/>
                                                                                                  <w:marRight w:val="0"/>
                                                                                                  <w:marTop w:val="0"/>
                                                                                                  <w:marBottom w:val="0"/>
                                                                                                  <w:divBdr>
                                                                                                    <w:top w:val="none" w:sz="0" w:space="0" w:color="auto"/>
                                                                                                    <w:left w:val="none" w:sz="0" w:space="0" w:color="auto"/>
                                                                                                    <w:bottom w:val="none" w:sz="0" w:space="0" w:color="auto"/>
                                                                                                    <w:right w:val="none" w:sz="0" w:space="0" w:color="auto"/>
                                                                                                  </w:divBdr>
                                                                                                  <w:divsChild>
                                                                                                    <w:div w:id="400830108">
                                                                                                      <w:marLeft w:val="0"/>
                                                                                                      <w:marRight w:val="0"/>
                                                                                                      <w:marTop w:val="0"/>
                                                                                                      <w:marBottom w:val="0"/>
                                                                                                      <w:divBdr>
                                                                                                        <w:top w:val="none" w:sz="0" w:space="0" w:color="auto"/>
                                                                                                        <w:left w:val="none" w:sz="0" w:space="0" w:color="auto"/>
                                                                                                        <w:bottom w:val="none" w:sz="0" w:space="0" w:color="auto"/>
                                                                                                        <w:right w:val="none" w:sz="0" w:space="0" w:color="auto"/>
                                                                                                      </w:divBdr>
                                                                                                      <w:divsChild>
                                                                                                        <w:div w:id="1222903322">
                                                                                                          <w:marLeft w:val="0"/>
                                                                                                          <w:marRight w:val="0"/>
                                                                                                          <w:marTop w:val="0"/>
                                                                                                          <w:marBottom w:val="0"/>
                                                                                                          <w:divBdr>
                                                                                                            <w:top w:val="none" w:sz="0" w:space="0" w:color="auto"/>
                                                                                                            <w:left w:val="none" w:sz="0" w:space="0" w:color="auto"/>
                                                                                                            <w:bottom w:val="none" w:sz="0" w:space="0" w:color="auto"/>
                                                                                                            <w:right w:val="none" w:sz="0" w:space="0" w:color="auto"/>
                                                                                                          </w:divBdr>
                                                                                                          <w:divsChild>
                                                                                                            <w:div w:id="454836330">
                                                                                                              <w:marLeft w:val="0"/>
                                                                                                              <w:marRight w:val="0"/>
                                                                                                              <w:marTop w:val="0"/>
                                                                                                              <w:marBottom w:val="0"/>
                                                                                                              <w:divBdr>
                                                                                                                <w:top w:val="none" w:sz="0" w:space="0" w:color="auto"/>
                                                                                                                <w:left w:val="none" w:sz="0" w:space="0" w:color="auto"/>
                                                                                                                <w:bottom w:val="none" w:sz="0" w:space="0" w:color="auto"/>
                                                                                                                <w:right w:val="none" w:sz="0" w:space="0" w:color="auto"/>
                                                                                                              </w:divBdr>
                                                                                                              <w:divsChild>
                                                                                                                <w:div w:id="2138715347">
                                                                                                                  <w:marLeft w:val="0"/>
                                                                                                                  <w:marRight w:val="0"/>
                                                                                                                  <w:marTop w:val="0"/>
                                                                                                                  <w:marBottom w:val="0"/>
                                                                                                                  <w:divBdr>
                                                                                                                    <w:top w:val="none" w:sz="0" w:space="0" w:color="auto"/>
                                                                                                                    <w:left w:val="none" w:sz="0" w:space="0" w:color="auto"/>
                                                                                                                    <w:bottom w:val="none" w:sz="0" w:space="0" w:color="auto"/>
                                                                                                                    <w:right w:val="none" w:sz="0" w:space="0" w:color="auto"/>
                                                                                                                  </w:divBdr>
                                                                                                                  <w:divsChild>
                                                                                                                    <w:div w:id="1301301570">
                                                                                                                      <w:marLeft w:val="0"/>
                                                                                                                      <w:marRight w:val="0"/>
                                                                                                                      <w:marTop w:val="0"/>
                                                                                                                      <w:marBottom w:val="0"/>
                                                                                                                      <w:divBdr>
                                                                                                                        <w:top w:val="none" w:sz="0" w:space="0" w:color="auto"/>
                                                                                                                        <w:left w:val="none" w:sz="0" w:space="0" w:color="auto"/>
                                                                                                                        <w:bottom w:val="none" w:sz="0" w:space="0" w:color="auto"/>
                                                                                                                        <w:right w:val="none" w:sz="0" w:space="0" w:color="auto"/>
                                                                                                                      </w:divBdr>
                                                                                                                      <w:divsChild>
                                                                                                                        <w:div w:id="1388726703">
                                                                                                                          <w:marLeft w:val="0"/>
                                                                                                                          <w:marRight w:val="0"/>
                                                                                                                          <w:marTop w:val="0"/>
                                                                                                                          <w:marBottom w:val="0"/>
                                                                                                                          <w:divBdr>
                                                                                                                            <w:top w:val="none" w:sz="0" w:space="0" w:color="auto"/>
                                                                                                                            <w:left w:val="none" w:sz="0" w:space="0" w:color="auto"/>
                                                                                                                            <w:bottom w:val="none" w:sz="0" w:space="0" w:color="auto"/>
                                                                                                                            <w:right w:val="none" w:sz="0" w:space="0" w:color="auto"/>
                                                                                                                          </w:divBdr>
                                                                                                                          <w:divsChild>
                                                                                                                            <w:div w:id="526260281">
                                                                                                                              <w:marLeft w:val="0"/>
                                                                                                                              <w:marRight w:val="0"/>
                                                                                                                              <w:marTop w:val="0"/>
                                                                                                                              <w:marBottom w:val="0"/>
                                                                                                                              <w:divBdr>
                                                                                                                                <w:top w:val="none" w:sz="0" w:space="0" w:color="auto"/>
                                                                                                                                <w:left w:val="none" w:sz="0" w:space="0" w:color="auto"/>
                                                                                                                                <w:bottom w:val="none" w:sz="0" w:space="0" w:color="auto"/>
                                                                                                                                <w:right w:val="none" w:sz="0" w:space="0" w:color="auto"/>
                                                                                                                              </w:divBdr>
                                                                                                                              <w:divsChild>
                                                                                                                                <w:div w:id="1436444710">
                                                                                                                                  <w:marLeft w:val="0"/>
                                                                                                                                  <w:marRight w:val="0"/>
                                                                                                                                  <w:marTop w:val="0"/>
                                                                                                                                  <w:marBottom w:val="0"/>
                                                                                                                                  <w:divBdr>
                                                                                                                                    <w:top w:val="none" w:sz="0" w:space="0" w:color="auto"/>
                                                                                                                                    <w:left w:val="none" w:sz="0" w:space="0" w:color="auto"/>
                                                                                                                                    <w:bottom w:val="none" w:sz="0" w:space="0" w:color="auto"/>
                                                                                                                                    <w:right w:val="none" w:sz="0" w:space="0" w:color="auto"/>
                                                                                                                                  </w:divBdr>
                                                                                                                                  <w:divsChild>
                                                                                                                                    <w:div w:id="1762146146">
                                                                                                                                      <w:marLeft w:val="0"/>
                                                                                                                                      <w:marRight w:val="0"/>
                                                                                                                                      <w:marTop w:val="0"/>
                                                                                                                                      <w:marBottom w:val="0"/>
                                                                                                                                      <w:divBdr>
                                                                                                                                        <w:top w:val="none" w:sz="0" w:space="0" w:color="auto"/>
                                                                                                                                        <w:left w:val="none" w:sz="0" w:space="0" w:color="auto"/>
                                                                                                                                        <w:bottom w:val="none" w:sz="0" w:space="0" w:color="auto"/>
                                                                                                                                        <w:right w:val="none" w:sz="0" w:space="0" w:color="auto"/>
                                                                                                                                      </w:divBdr>
                                                                                                                                      <w:divsChild>
                                                                                                                                        <w:div w:id="174685836">
                                                                                                                                          <w:marLeft w:val="0"/>
                                                                                                                                          <w:marRight w:val="0"/>
                                                                                                                                          <w:marTop w:val="0"/>
                                                                                                                                          <w:marBottom w:val="0"/>
                                                                                                                                          <w:divBdr>
                                                                                                                                            <w:top w:val="none" w:sz="0" w:space="0" w:color="auto"/>
                                                                                                                                            <w:left w:val="none" w:sz="0" w:space="0" w:color="auto"/>
                                                                                                                                            <w:bottom w:val="none" w:sz="0" w:space="0" w:color="auto"/>
                                                                                                                                            <w:right w:val="none" w:sz="0" w:space="0" w:color="auto"/>
                                                                                                                                          </w:divBdr>
                                                                                                                                          <w:divsChild>
                                                                                                                                            <w:div w:id="14930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72340">
                                                                                          <w:marLeft w:val="0"/>
                                                                                          <w:marRight w:val="0"/>
                                                                                          <w:marTop w:val="200"/>
                                                                                          <w:marBottom w:val="50"/>
                                                                                          <w:divBdr>
                                                                                            <w:top w:val="none" w:sz="0" w:space="0" w:color="auto"/>
                                                                                            <w:left w:val="none" w:sz="0" w:space="0" w:color="auto"/>
                                                                                            <w:bottom w:val="none" w:sz="0" w:space="0" w:color="auto"/>
                                                                                            <w:right w:val="none" w:sz="0" w:space="0" w:color="auto"/>
                                                                                          </w:divBdr>
                                                                                          <w:divsChild>
                                                                                            <w:div w:id="579103426">
                                                                                              <w:marLeft w:val="0"/>
                                                                                              <w:marRight w:val="0"/>
                                                                                              <w:marTop w:val="0"/>
                                                                                              <w:marBottom w:val="0"/>
                                                                                              <w:divBdr>
                                                                                                <w:top w:val="none" w:sz="0" w:space="0" w:color="auto"/>
                                                                                                <w:left w:val="none" w:sz="0" w:space="0" w:color="auto"/>
                                                                                                <w:bottom w:val="none" w:sz="0" w:space="0" w:color="auto"/>
                                                                                                <w:right w:val="none" w:sz="0" w:space="0" w:color="auto"/>
                                                                                              </w:divBdr>
                                                                                              <w:divsChild>
                                                                                                <w:div w:id="512960439">
                                                                                                  <w:marLeft w:val="0"/>
                                                                                                  <w:marRight w:val="0"/>
                                                                                                  <w:marTop w:val="0"/>
                                                                                                  <w:marBottom w:val="0"/>
                                                                                                  <w:divBdr>
                                                                                                    <w:top w:val="none" w:sz="0" w:space="0" w:color="auto"/>
                                                                                                    <w:left w:val="none" w:sz="0" w:space="0" w:color="auto"/>
                                                                                                    <w:bottom w:val="none" w:sz="0" w:space="0" w:color="auto"/>
                                                                                                    <w:right w:val="none" w:sz="0" w:space="0" w:color="auto"/>
                                                                                                  </w:divBdr>
                                                                                                  <w:divsChild>
                                                                                                    <w:div w:id="693457293">
                                                                                                      <w:marLeft w:val="0"/>
                                                                                                      <w:marRight w:val="0"/>
                                                                                                      <w:marTop w:val="0"/>
                                                                                                      <w:marBottom w:val="0"/>
                                                                                                      <w:divBdr>
                                                                                                        <w:top w:val="none" w:sz="0" w:space="0" w:color="auto"/>
                                                                                                        <w:left w:val="none" w:sz="0" w:space="0" w:color="auto"/>
                                                                                                        <w:bottom w:val="none" w:sz="0" w:space="0" w:color="auto"/>
                                                                                                        <w:right w:val="none" w:sz="0" w:space="0" w:color="auto"/>
                                                                                                      </w:divBdr>
                                                                                                      <w:divsChild>
                                                                                                        <w:div w:id="1416777297">
                                                                                                          <w:marLeft w:val="0"/>
                                                                                                          <w:marRight w:val="0"/>
                                                                                                          <w:marTop w:val="0"/>
                                                                                                          <w:marBottom w:val="0"/>
                                                                                                          <w:divBdr>
                                                                                                            <w:top w:val="none" w:sz="0" w:space="0" w:color="auto"/>
                                                                                                            <w:left w:val="none" w:sz="0" w:space="0" w:color="auto"/>
                                                                                                            <w:bottom w:val="none" w:sz="0" w:space="0" w:color="auto"/>
                                                                                                            <w:right w:val="none" w:sz="0" w:space="0" w:color="auto"/>
                                                                                                          </w:divBdr>
                                                                                                          <w:divsChild>
                                                                                                            <w:div w:id="1896576834">
                                                                                                              <w:marLeft w:val="0"/>
                                                                                                              <w:marRight w:val="0"/>
                                                                                                              <w:marTop w:val="0"/>
                                                                                                              <w:marBottom w:val="0"/>
                                                                                                              <w:divBdr>
                                                                                                                <w:top w:val="none" w:sz="0" w:space="0" w:color="auto"/>
                                                                                                                <w:left w:val="none" w:sz="0" w:space="0" w:color="auto"/>
                                                                                                                <w:bottom w:val="none" w:sz="0" w:space="0" w:color="auto"/>
                                                                                                                <w:right w:val="none" w:sz="0" w:space="0" w:color="auto"/>
                                                                                                              </w:divBdr>
                                                                                                              <w:divsChild>
                                                                                                                <w:div w:id="1262756379">
                                                                                                                  <w:marLeft w:val="0"/>
                                                                                                                  <w:marRight w:val="0"/>
                                                                                                                  <w:marTop w:val="0"/>
                                                                                                                  <w:marBottom w:val="0"/>
                                                                                                                  <w:divBdr>
                                                                                                                    <w:top w:val="none" w:sz="0" w:space="0" w:color="auto"/>
                                                                                                                    <w:left w:val="none" w:sz="0" w:space="0" w:color="auto"/>
                                                                                                                    <w:bottom w:val="none" w:sz="0" w:space="0" w:color="auto"/>
                                                                                                                    <w:right w:val="none" w:sz="0" w:space="0" w:color="auto"/>
                                                                                                                  </w:divBdr>
                                                                                                                  <w:divsChild>
                                                                                                                    <w:div w:id="385645275">
                                                                                                                      <w:marLeft w:val="0"/>
                                                                                                                      <w:marRight w:val="0"/>
                                                                                                                      <w:marTop w:val="0"/>
                                                                                                                      <w:marBottom w:val="0"/>
                                                                                                                      <w:divBdr>
                                                                                                                        <w:top w:val="none" w:sz="0" w:space="0" w:color="auto"/>
                                                                                                                        <w:left w:val="none" w:sz="0" w:space="0" w:color="auto"/>
                                                                                                                        <w:bottom w:val="none" w:sz="0" w:space="0" w:color="auto"/>
                                                                                                                        <w:right w:val="none" w:sz="0" w:space="0" w:color="auto"/>
                                                                                                                      </w:divBdr>
                                                                                                                      <w:divsChild>
                                                                                                                        <w:div w:id="1890409078">
                                                                                                                          <w:marLeft w:val="0"/>
                                                                                                                          <w:marRight w:val="0"/>
                                                                                                                          <w:marTop w:val="0"/>
                                                                                                                          <w:marBottom w:val="0"/>
                                                                                                                          <w:divBdr>
                                                                                                                            <w:top w:val="none" w:sz="0" w:space="0" w:color="auto"/>
                                                                                                                            <w:left w:val="none" w:sz="0" w:space="0" w:color="auto"/>
                                                                                                                            <w:bottom w:val="none" w:sz="0" w:space="0" w:color="auto"/>
                                                                                                                            <w:right w:val="none" w:sz="0" w:space="0" w:color="auto"/>
                                                                                                                          </w:divBdr>
                                                                                                                          <w:divsChild>
                                                                                                                            <w:div w:id="1324890165">
                                                                                                                              <w:marLeft w:val="0"/>
                                                                                                                              <w:marRight w:val="0"/>
                                                                                                                              <w:marTop w:val="0"/>
                                                                                                                              <w:marBottom w:val="0"/>
                                                                                                                              <w:divBdr>
                                                                                                                                <w:top w:val="none" w:sz="0" w:space="0" w:color="auto"/>
                                                                                                                                <w:left w:val="none" w:sz="0" w:space="0" w:color="auto"/>
                                                                                                                                <w:bottom w:val="none" w:sz="0" w:space="0" w:color="auto"/>
                                                                                                                                <w:right w:val="none" w:sz="0" w:space="0" w:color="auto"/>
                                                                                                                              </w:divBdr>
                                                                                                                              <w:divsChild>
                                                                                                                                <w:div w:id="348995540">
                                                                                                                                  <w:marLeft w:val="0"/>
                                                                                                                                  <w:marRight w:val="0"/>
                                                                                                                                  <w:marTop w:val="0"/>
                                                                                                                                  <w:marBottom w:val="0"/>
                                                                                                                                  <w:divBdr>
                                                                                                                                    <w:top w:val="none" w:sz="0" w:space="0" w:color="auto"/>
                                                                                                                                    <w:left w:val="none" w:sz="0" w:space="0" w:color="auto"/>
                                                                                                                                    <w:bottom w:val="none" w:sz="0" w:space="0" w:color="auto"/>
                                                                                                                                    <w:right w:val="none" w:sz="0" w:space="0" w:color="auto"/>
                                                                                                                                  </w:divBdr>
                                                                                                                                  <w:divsChild>
                                                                                                                                    <w:div w:id="241527943">
                                                                                                                                      <w:marLeft w:val="0"/>
                                                                                                                                      <w:marRight w:val="0"/>
                                                                                                                                      <w:marTop w:val="0"/>
                                                                                                                                      <w:marBottom w:val="0"/>
                                                                                                                                      <w:divBdr>
                                                                                                                                        <w:top w:val="none" w:sz="0" w:space="0" w:color="auto"/>
                                                                                                                                        <w:left w:val="none" w:sz="0" w:space="0" w:color="auto"/>
                                                                                                                                        <w:bottom w:val="none" w:sz="0" w:space="0" w:color="auto"/>
                                                                                                                                        <w:right w:val="none" w:sz="0" w:space="0" w:color="auto"/>
                                                                                                                                      </w:divBdr>
                                                                                                                                      <w:divsChild>
                                                                                                                                        <w:div w:id="5660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278667">
                                                                                          <w:marLeft w:val="0"/>
                                                                                          <w:marRight w:val="0"/>
                                                                                          <w:marTop w:val="200"/>
                                                                                          <w:marBottom w:val="50"/>
                                                                                          <w:divBdr>
                                                                                            <w:top w:val="none" w:sz="0" w:space="0" w:color="auto"/>
                                                                                            <w:left w:val="none" w:sz="0" w:space="0" w:color="auto"/>
                                                                                            <w:bottom w:val="none" w:sz="0" w:space="0" w:color="auto"/>
                                                                                            <w:right w:val="none" w:sz="0" w:space="0" w:color="auto"/>
                                                                                          </w:divBdr>
                                                                                          <w:divsChild>
                                                                                            <w:div w:id="2132550084">
                                                                                              <w:marLeft w:val="0"/>
                                                                                              <w:marRight w:val="0"/>
                                                                                              <w:marTop w:val="0"/>
                                                                                              <w:marBottom w:val="0"/>
                                                                                              <w:divBdr>
                                                                                                <w:top w:val="none" w:sz="0" w:space="0" w:color="auto"/>
                                                                                                <w:left w:val="none" w:sz="0" w:space="0" w:color="auto"/>
                                                                                                <w:bottom w:val="none" w:sz="0" w:space="0" w:color="auto"/>
                                                                                                <w:right w:val="none" w:sz="0" w:space="0" w:color="auto"/>
                                                                                              </w:divBdr>
                                                                                              <w:divsChild>
                                                                                                <w:div w:id="819540195">
                                                                                                  <w:marLeft w:val="0"/>
                                                                                                  <w:marRight w:val="0"/>
                                                                                                  <w:marTop w:val="0"/>
                                                                                                  <w:marBottom w:val="0"/>
                                                                                                  <w:divBdr>
                                                                                                    <w:top w:val="none" w:sz="0" w:space="0" w:color="auto"/>
                                                                                                    <w:left w:val="none" w:sz="0" w:space="0" w:color="auto"/>
                                                                                                    <w:bottom w:val="none" w:sz="0" w:space="0" w:color="auto"/>
                                                                                                    <w:right w:val="none" w:sz="0" w:space="0" w:color="auto"/>
                                                                                                  </w:divBdr>
                                                                                                  <w:divsChild>
                                                                                                    <w:div w:id="1536307862">
                                                                                                      <w:marLeft w:val="0"/>
                                                                                                      <w:marRight w:val="0"/>
                                                                                                      <w:marTop w:val="0"/>
                                                                                                      <w:marBottom w:val="0"/>
                                                                                                      <w:divBdr>
                                                                                                        <w:top w:val="none" w:sz="0" w:space="0" w:color="auto"/>
                                                                                                        <w:left w:val="none" w:sz="0" w:space="0" w:color="auto"/>
                                                                                                        <w:bottom w:val="none" w:sz="0" w:space="0" w:color="auto"/>
                                                                                                        <w:right w:val="none" w:sz="0" w:space="0" w:color="auto"/>
                                                                                                      </w:divBdr>
                                                                                                      <w:divsChild>
                                                                                                        <w:div w:id="1761873653">
                                                                                                          <w:marLeft w:val="0"/>
                                                                                                          <w:marRight w:val="0"/>
                                                                                                          <w:marTop w:val="0"/>
                                                                                                          <w:marBottom w:val="0"/>
                                                                                                          <w:divBdr>
                                                                                                            <w:top w:val="none" w:sz="0" w:space="0" w:color="auto"/>
                                                                                                            <w:left w:val="none" w:sz="0" w:space="0" w:color="auto"/>
                                                                                                            <w:bottom w:val="none" w:sz="0" w:space="0" w:color="auto"/>
                                                                                                            <w:right w:val="none" w:sz="0" w:space="0" w:color="auto"/>
                                                                                                          </w:divBdr>
                                                                                                          <w:divsChild>
                                                                                                            <w:div w:id="1359627768">
                                                                                                              <w:marLeft w:val="0"/>
                                                                                                              <w:marRight w:val="0"/>
                                                                                                              <w:marTop w:val="0"/>
                                                                                                              <w:marBottom w:val="0"/>
                                                                                                              <w:divBdr>
                                                                                                                <w:top w:val="none" w:sz="0" w:space="0" w:color="auto"/>
                                                                                                                <w:left w:val="none" w:sz="0" w:space="0" w:color="auto"/>
                                                                                                                <w:bottom w:val="none" w:sz="0" w:space="0" w:color="auto"/>
                                                                                                                <w:right w:val="none" w:sz="0" w:space="0" w:color="auto"/>
                                                                                                              </w:divBdr>
                                                                                                              <w:divsChild>
                                                                                                                <w:div w:id="620695855">
                                                                                                                  <w:marLeft w:val="0"/>
                                                                                                                  <w:marRight w:val="0"/>
                                                                                                                  <w:marTop w:val="0"/>
                                                                                                                  <w:marBottom w:val="0"/>
                                                                                                                  <w:divBdr>
                                                                                                                    <w:top w:val="none" w:sz="0" w:space="0" w:color="auto"/>
                                                                                                                    <w:left w:val="none" w:sz="0" w:space="0" w:color="auto"/>
                                                                                                                    <w:bottom w:val="none" w:sz="0" w:space="0" w:color="auto"/>
                                                                                                                    <w:right w:val="none" w:sz="0" w:space="0" w:color="auto"/>
                                                                                                                  </w:divBdr>
                                                                                                                  <w:divsChild>
                                                                                                                    <w:div w:id="1205748695">
                                                                                                                      <w:marLeft w:val="0"/>
                                                                                                                      <w:marRight w:val="0"/>
                                                                                                                      <w:marTop w:val="0"/>
                                                                                                                      <w:marBottom w:val="0"/>
                                                                                                                      <w:divBdr>
                                                                                                                        <w:top w:val="none" w:sz="0" w:space="0" w:color="auto"/>
                                                                                                                        <w:left w:val="none" w:sz="0" w:space="0" w:color="auto"/>
                                                                                                                        <w:bottom w:val="none" w:sz="0" w:space="0" w:color="auto"/>
                                                                                                                        <w:right w:val="none" w:sz="0" w:space="0" w:color="auto"/>
                                                                                                                      </w:divBdr>
                                                                                                                      <w:divsChild>
                                                                                                                        <w:div w:id="1099759778">
                                                                                                                          <w:marLeft w:val="0"/>
                                                                                                                          <w:marRight w:val="0"/>
                                                                                                                          <w:marTop w:val="0"/>
                                                                                                                          <w:marBottom w:val="0"/>
                                                                                                                          <w:divBdr>
                                                                                                                            <w:top w:val="none" w:sz="0" w:space="0" w:color="auto"/>
                                                                                                                            <w:left w:val="none" w:sz="0" w:space="0" w:color="auto"/>
                                                                                                                            <w:bottom w:val="none" w:sz="0" w:space="0" w:color="auto"/>
                                                                                                                            <w:right w:val="none" w:sz="0" w:space="0" w:color="auto"/>
                                                                                                                          </w:divBdr>
                                                                                                                          <w:divsChild>
                                                                                                                            <w:div w:id="1770855791">
                                                                                                                              <w:marLeft w:val="0"/>
                                                                                                                              <w:marRight w:val="0"/>
                                                                                                                              <w:marTop w:val="0"/>
                                                                                                                              <w:marBottom w:val="0"/>
                                                                                                                              <w:divBdr>
                                                                                                                                <w:top w:val="none" w:sz="0" w:space="0" w:color="auto"/>
                                                                                                                                <w:left w:val="none" w:sz="0" w:space="0" w:color="auto"/>
                                                                                                                                <w:bottom w:val="none" w:sz="0" w:space="0" w:color="auto"/>
                                                                                                                                <w:right w:val="none" w:sz="0" w:space="0" w:color="auto"/>
                                                                                                                              </w:divBdr>
                                                                                                                              <w:divsChild>
                                                                                                                                <w:div w:id="1587378521">
                                                                                                                                  <w:marLeft w:val="0"/>
                                                                                                                                  <w:marRight w:val="0"/>
                                                                                                                                  <w:marTop w:val="0"/>
                                                                                                                                  <w:marBottom w:val="0"/>
                                                                                                                                  <w:divBdr>
                                                                                                                                    <w:top w:val="none" w:sz="0" w:space="0" w:color="auto"/>
                                                                                                                                    <w:left w:val="none" w:sz="0" w:space="0" w:color="auto"/>
                                                                                                                                    <w:bottom w:val="none" w:sz="0" w:space="0" w:color="auto"/>
                                                                                                                                    <w:right w:val="none" w:sz="0" w:space="0" w:color="auto"/>
                                                                                                                                  </w:divBdr>
                                                                                                                                  <w:divsChild>
                                                                                                                                    <w:div w:id="2102601853">
                                                                                                                                      <w:marLeft w:val="0"/>
                                                                                                                                      <w:marRight w:val="0"/>
                                                                                                                                      <w:marTop w:val="0"/>
                                                                                                                                      <w:marBottom w:val="0"/>
                                                                                                                                      <w:divBdr>
                                                                                                                                        <w:top w:val="none" w:sz="0" w:space="0" w:color="auto"/>
                                                                                                                                        <w:left w:val="none" w:sz="0" w:space="0" w:color="auto"/>
                                                                                                                                        <w:bottom w:val="none" w:sz="0" w:space="0" w:color="auto"/>
                                                                                                                                        <w:right w:val="none" w:sz="0" w:space="0" w:color="auto"/>
                                                                                                                                      </w:divBdr>
                                                                                                                                      <w:divsChild>
                                                                                                                                        <w:div w:id="17770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54586">
                                                                                          <w:marLeft w:val="0"/>
                                                                                          <w:marRight w:val="0"/>
                                                                                          <w:marTop w:val="200"/>
                                                                                          <w:marBottom w:val="50"/>
                                                                                          <w:divBdr>
                                                                                            <w:top w:val="none" w:sz="0" w:space="0" w:color="auto"/>
                                                                                            <w:left w:val="none" w:sz="0" w:space="0" w:color="auto"/>
                                                                                            <w:bottom w:val="none" w:sz="0" w:space="0" w:color="auto"/>
                                                                                            <w:right w:val="none" w:sz="0" w:space="0" w:color="auto"/>
                                                                                          </w:divBdr>
                                                                                          <w:divsChild>
                                                                                            <w:div w:id="983313932">
                                                                                              <w:marLeft w:val="0"/>
                                                                                              <w:marRight w:val="0"/>
                                                                                              <w:marTop w:val="0"/>
                                                                                              <w:marBottom w:val="0"/>
                                                                                              <w:divBdr>
                                                                                                <w:top w:val="none" w:sz="0" w:space="0" w:color="auto"/>
                                                                                                <w:left w:val="none" w:sz="0" w:space="0" w:color="auto"/>
                                                                                                <w:bottom w:val="none" w:sz="0" w:space="0" w:color="auto"/>
                                                                                                <w:right w:val="none" w:sz="0" w:space="0" w:color="auto"/>
                                                                                              </w:divBdr>
                                                                                              <w:divsChild>
                                                                                                <w:div w:id="1002466006">
                                                                                                  <w:marLeft w:val="0"/>
                                                                                                  <w:marRight w:val="0"/>
                                                                                                  <w:marTop w:val="0"/>
                                                                                                  <w:marBottom w:val="0"/>
                                                                                                  <w:divBdr>
                                                                                                    <w:top w:val="none" w:sz="0" w:space="0" w:color="auto"/>
                                                                                                    <w:left w:val="none" w:sz="0" w:space="0" w:color="auto"/>
                                                                                                    <w:bottom w:val="none" w:sz="0" w:space="0" w:color="auto"/>
                                                                                                    <w:right w:val="none" w:sz="0" w:space="0" w:color="auto"/>
                                                                                                  </w:divBdr>
                                                                                                  <w:divsChild>
                                                                                                    <w:div w:id="416946589">
                                                                                                      <w:marLeft w:val="0"/>
                                                                                                      <w:marRight w:val="0"/>
                                                                                                      <w:marTop w:val="0"/>
                                                                                                      <w:marBottom w:val="0"/>
                                                                                                      <w:divBdr>
                                                                                                        <w:top w:val="none" w:sz="0" w:space="0" w:color="auto"/>
                                                                                                        <w:left w:val="none" w:sz="0" w:space="0" w:color="auto"/>
                                                                                                        <w:bottom w:val="none" w:sz="0" w:space="0" w:color="auto"/>
                                                                                                        <w:right w:val="none" w:sz="0" w:space="0" w:color="auto"/>
                                                                                                      </w:divBdr>
                                                                                                      <w:divsChild>
                                                                                                        <w:div w:id="1837113837">
                                                                                                          <w:marLeft w:val="0"/>
                                                                                                          <w:marRight w:val="0"/>
                                                                                                          <w:marTop w:val="0"/>
                                                                                                          <w:marBottom w:val="0"/>
                                                                                                          <w:divBdr>
                                                                                                            <w:top w:val="none" w:sz="0" w:space="0" w:color="auto"/>
                                                                                                            <w:left w:val="none" w:sz="0" w:space="0" w:color="auto"/>
                                                                                                            <w:bottom w:val="none" w:sz="0" w:space="0" w:color="auto"/>
                                                                                                            <w:right w:val="none" w:sz="0" w:space="0" w:color="auto"/>
                                                                                                          </w:divBdr>
                                                                                                          <w:divsChild>
                                                                                                            <w:div w:id="2138405596">
                                                                                                              <w:marLeft w:val="0"/>
                                                                                                              <w:marRight w:val="0"/>
                                                                                                              <w:marTop w:val="0"/>
                                                                                                              <w:marBottom w:val="0"/>
                                                                                                              <w:divBdr>
                                                                                                                <w:top w:val="none" w:sz="0" w:space="0" w:color="auto"/>
                                                                                                                <w:left w:val="none" w:sz="0" w:space="0" w:color="auto"/>
                                                                                                                <w:bottom w:val="none" w:sz="0" w:space="0" w:color="auto"/>
                                                                                                                <w:right w:val="none" w:sz="0" w:space="0" w:color="auto"/>
                                                                                                              </w:divBdr>
                                                                                                              <w:divsChild>
                                                                                                                <w:div w:id="1271820222">
                                                                                                                  <w:marLeft w:val="0"/>
                                                                                                                  <w:marRight w:val="0"/>
                                                                                                                  <w:marTop w:val="0"/>
                                                                                                                  <w:marBottom w:val="0"/>
                                                                                                                  <w:divBdr>
                                                                                                                    <w:top w:val="none" w:sz="0" w:space="0" w:color="auto"/>
                                                                                                                    <w:left w:val="none" w:sz="0" w:space="0" w:color="auto"/>
                                                                                                                    <w:bottom w:val="none" w:sz="0" w:space="0" w:color="auto"/>
                                                                                                                    <w:right w:val="none" w:sz="0" w:space="0" w:color="auto"/>
                                                                                                                  </w:divBdr>
                                                                                                                  <w:divsChild>
                                                                                                                    <w:div w:id="881286316">
                                                                                                                      <w:marLeft w:val="0"/>
                                                                                                                      <w:marRight w:val="0"/>
                                                                                                                      <w:marTop w:val="0"/>
                                                                                                                      <w:marBottom w:val="0"/>
                                                                                                                      <w:divBdr>
                                                                                                                        <w:top w:val="none" w:sz="0" w:space="0" w:color="auto"/>
                                                                                                                        <w:left w:val="none" w:sz="0" w:space="0" w:color="auto"/>
                                                                                                                        <w:bottom w:val="none" w:sz="0" w:space="0" w:color="auto"/>
                                                                                                                        <w:right w:val="none" w:sz="0" w:space="0" w:color="auto"/>
                                                                                                                      </w:divBdr>
                                                                                                                      <w:divsChild>
                                                                                                                        <w:div w:id="106122934">
                                                                                                                          <w:marLeft w:val="0"/>
                                                                                                                          <w:marRight w:val="0"/>
                                                                                                                          <w:marTop w:val="0"/>
                                                                                                                          <w:marBottom w:val="0"/>
                                                                                                                          <w:divBdr>
                                                                                                                            <w:top w:val="none" w:sz="0" w:space="0" w:color="auto"/>
                                                                                                                            <w:left w:val="none" w:sz="0" w:space="0" w:color="auto"/>
                                                                                                                            <w:bottom w:val="none" w:sz="0" w:space="0" w:color="auto"/>
                                                                                                                            <w:right w:val="none" w:sz="0" w:space="0" w:color="auto"/>
                                                                                                                          </w:divBdr>
                                                                                                                          <w:divsChild>
                                                                                                                            <w:div w:id="1203205128">
                                                                                                                              <w:marLeft w:val="0"/>
                                                                                                                              <w:marRight w:val="0"/>
                                                                                                                              <w:marTop w:val="0"/>
                                                                                                                              <w:marBottom w:val="0"/>
                                                                                                                              <w:divBdr>
                                                                                                                                <w:top w:val="none" w:sz="0" w:space="0" w:color="auto"/>
                                                                                                                                <w:left w:val="none" w:sz="0" w:space="0" w:color="auto"/>
                                                                                                                                <w:bottom w:val="none" w:sz="0" w:space="0" w:color="auto"/>
                                                                                                                                <w:right w:val="none" w:sz="0" w:space="0" w:color="auto"/>
                                                                                                                              </w:divBdr>
                                                                                                                              <w:divsChild>
                                                                                                                                <w:div w:id="1426727136">
                                                                                                                                  <w:marLeft w:val="0"/>
                                                                                                                                  <w:marRight w:val="0"/>
                                                                                                                                  <w:marTop w:val="0"/>
                                                                                                                                  <w:marBottom w:val="0"/>
                                                                                                                                  <w:divBdr>
                                                                                                                                    <w:top w:val="none" w:sz="0" w:space="0" w:color="auto"/>
                                                                                                                                    <w:left w:val="none" w:sz="0" w:space="0" w:color="auto"/>
                                                                                                                                    <w:bottom w:val="none" w:sz="0" w:space="0" w:color="auto"/>
                                                                                                                                    <w:right w:val="none" w:sz="0" w:space="0" w:color="auto"/>
                                                                                                                                  </w:divBdr>
                                                                                                                                  <w:divsChild>
                                                                                                                                    <w:div w:id="1133477248">
                                                                                                                                      <w:marLeft w:val="0"/>
                                                                                                                                      <w:marRight w:val="0"/>
                                                                                                                                      <w:marTop w:val="0"/>
                                                                                                                                      <w:marBottom w:val="0"/>
                                                                                                                                      <w:divBdr>
                                                                                                                                        <w:top w:val="none" w:sz="0" w:space="0" w:color="auto"/>
                                                                                                                                        <w:left w:val="none" w:sz="0" w:space="0" w:color="auto"/>
                                                                                                                                        <w:bottom w:val="none" w:sz="0" w:space="0" w:color="auto"/>
                                                                                                                                        <w:right w:val="none" w:sz="0" w:space="0" w:color="auto"/>
                                                                                                                                      </w:divBdr>
                                                                                                                                      <w:divsChild>
                                                                                                                                        <w:div w:id="56467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520042">
                                                                                          <w:marLeft w:val="0"/>
                                                                                          <w:marRight w:val="0"/>
                                                                                          <w:marTop w:val="200"/>
                                                                                          <w:marBottom w:val="50"/>
                                                                                          <w:divBdr>
                                                                                            <w:top w:val="none" w:sz="0" w:space="0" w:color="auto"/>
                                                                                            <w:left w:val="none" w:sz="0" w:space="0" w:color="auto"/>
                                                                                            <w:bottom w:val="none" w:sz="0" w:space="0" w:color="auto"/>
                                                                                            <w:right w:val="none" w:sz="0" w:space="0" w:color="auto"/>
                                                                                          </w:divBdr>
                                                                                          <w:divsChild>
                                                                                            <w:div w:id="624387752">
                                                                                              <w:marLeft w:val="0"/>
                                                                                              <w:marRight w:val="0"/>
                                                                                              <w:marTop w:val="0"/>
                                                                                              <w:marBottom w:val="0"/>
                                                                                              <w:divBdr>
                                                                                                <w:top w:val="none" w:sz="0" w:space="0" w:color="auto"/>
                                                                                                <w:left w:val="none" w:sz="0" w:space="0" w:color="auto"/>
                                                                                                <w:bottom w:val="none" w:sz="0" w:space="0" w:color="auto"/>
                                                                                                <w:right w:val="none" w:sz="0" w:space="0" w:color="auto"/>
                                                                                              </w:divBdr>
                                                                                              <w:divsChild>
                                                                                                <w:div w:id="1982805173">
                                                                                                  <w:marLeft w:val="0"/>
                                                                                                  <w:marRight w:val="0"/>
                                                                                                  <w:marTop w:val="0"/>
                                                                                                  <w:marBottom w:val="0"/>
                                                                                                  <w:divBdr>
                                                                                                    <w:top w:val="none" w:sz="0" w:space="0" w:color="auto"/>
                                                                                                    <w:left w:val="none" w:sz="0" w:space="0" w:color="auto"/>
                                                                                                    <w:bottom w:val="none" w:sz="0" w:space="0" w:color="auto"/>
                                                                                                    <w:right w:val="none" w:sz="0" w:space="0" w:color="auto"/>
                                                                                                  </w:divBdr>
                                                                                                  <w:divsChild>
                                                                                                    <w:div w:id="2107454434">
                                                                                                      <w:marLeft w:val="0"/>
                                                                                                      <w:marRight w:val="0"/>
                                                                                                      <w:marTop w:val="0"/>
                                                                                                      <w:marBottom w:val="0"/>
                                                                                                      <w:divBdr>
                                                                                                        <w:top w:val="none" w:sz="0" w:space="0" w:color="auto"/>
                                                                                                        <w:left w:val="none" w:sz="0" w:space="0" w:color="auto"/>
                                                                                                        <w:bottom w:val="none" w:sz="0" w:space="0" w:color="auto"/>
                                                                                                        <w:right w:val="none" w:sz="0" w:space="0" w:color="auto"/>
                                                                                                      </w:divBdr>
                                                                                                      <w:divsChild>
                                                                                                        <w:div w:id="75715429">
                                                                                                          <w:marLeft w:val="0"/>
                                                                                                          <w:marRight w:val="0"/>
                                                                                                          <w:marTop w:val="0"/>
                                                                                                          <w:marBottom w:val="0"/>
                                                                                                          <w:divBdr>
                                                                                                            <w:top w:val="none" w:sz="0" w:space="0" w:color="auto"/>
                                                                                                            <w:left w:val="none" w:sz="0" w:space="0" w:color="auto"/>
                                                                                                            <w:bottom w:val="none" w:sz="0" w:space="0" w:color="auto"/>
                                                                                                            <w:right w:val="none" w:sz="0" w:space="0" w:color="auto"/>
                                                                                                          </w:divBdr>
                                                                                                          <w:divsChild>
                                                                                                            <w:div w:id="711347142">
                                                                                                              <w:marLeft w:val="0"/>
                                                                                                              <w:marRight w:val="0"/>
                                                                                                              <w:marTop w:val="0"/>
                                                                                                              <w:marBottom w:val="0"/>
                                                                                                              <w:divBdr>
                                                                                                                <w:top w:val="none" w:sz="0" w:space="0" w:color="auto"/>
                                                                                                                <w:left w:val="none" w:sz="0" w:space="0" w:color="auto"/>
                                                                                                                <w:bottom w:val="none" w:sz="0" w:space="0" w:color="auto"/>
                                                                                                                <w:right w:val="none" w:sz="0" w:space="0" w:color="auto"/>
                                                                                                              </w:divBdr>
                                                                                                              <w:divsChild>
                                                                                                                <w:div w:id="311983254">
                                                                                                                  <w:marLeft w:val="0"/>
                                                                                                                  <w:marRight w:val="0"/>
                                                                                                                  <w:marTop w:val="0"/>
                                                                                                                  <w:marBottom w:val="0"/>
                                                                                                                  <w:divBdr>
                                                                                                                    <w:top w:val="none" w:sz="0" w:space="0" w:color="auto"/>
                                                                                                                    <w:left w:val="none" w:sz="0" w:space="0" w:color="auto"/>
                                                                                                                    <w:bottom w:val="none" w:sz="0" w:space="0" w:color="auto"/>
                                                                                                                    <w:right w:val="none" w:sz="0" w:space="0" w:color="auto"/>
                                                                                                                  </w:divBdr>
                                                                                                                  <w:divsChild>
                                                                                                                    <w:div w:id="1593780911">
                                                                                                                      <w:marLeft w:val="0"/>
                                                                                                                      <w:marRight w:val="0"/>
                                                                                                                      <w:marTop w:val="0"/>
                                                                                                                      <w:marBottom w:val="0"/>
                                                                                                                      <w:divBdr>
                                                                                                                        <w:top w:val="none" w:sz="0" w:space="0" w:color="auto"/>
                                                                                                                        <w:left w:val="none" w:sz="0" w:space="0" w:color="auto"/>
                                                                                                                        <w:bottom w:val="none" w:sz="0" w:space="0" w:color="auto"/>
                                                                                                                        <w:right w:val="none" w:sz="0" w:space="0" w:color="auto"/>
                                                                                                                      </w:divBdr>
                                                                                                                      <w:divsChild>
                                                                                                                        <w:div w:id="65151848">
                                                                                                                          <w:marLeft w:val="0"/>
                                                                                                                          <w:marRight w:val="0"/>
                                                                                                                          <w:marTop w:val="0"/>
                                                                                                                          <w:marBottom w:val="0"/>
                                                                                                                          <w:divBdr>
                                                                                                                            <w:top w:val="none" w:sz="0" w:space="0" w:color="auto"/>
                                                                                                                            <w:left w:val="none" w:sz="0" w:space="0" w:color="auto"/>
                                                                                                                            <w:bottom w:val="none" w:sz="0" w:space="0" w:color="auto"/>
                                                                                                                            <w:right w:val="none" w:sz="0" w:space="0" w:color="auto"/>
                                                                                                                          </w:divBdr>
                                                                                                                          <w:divsChild>
                                                                                                                            <w:div w:id="1045106379">
                                                                                                                              <w:marLeft w:val="0"/>
                                                                                                                              <w:marRight w:val="0"/>
                                                                                                                              <w:marTop w:val="0"/>
                                                                                                                              <w:marBottom w:val="0"/>
                                                                                                                              <w:divBdr>
                                                                                                                                <w:top w:val="none" w:sz="0" w:space="0" w:color="auto"/>
                                                                                                                                <w:left w:val="none" w:sz="0" w:space="0" w:color="auto"/>
                                                                                                                                <w:bottom w:val="none" w:sz="0" w:space="0" w:color="auto"/>
                                                                                                                                <w:right w:val="none" w:sz="0" w:space="0" w:color="auto"/>
                                                                                                                              </w:divBdr>
                                                                                                                              <w:divsChild>
                                                                                                                                <w:div w:id="984773361">
                                                                                                                                  <w:marLeft w:val="0"/>
                                                                                                                                  <w:marRight w:val="0"/>
                                                                                                                                  <w:marTop w:val="0"/>
                                                                                                                                  <w:marBottom w:val="0"/>
                                                                                                                                  <w:divBdr>
                                                                                                                                    <w:top w:val="none" w:sz="0" w:space="0" w:color="auto"/>
                                                                                                                                    <w:left w:val="none" w:sz="0" w:space="0" w:color="auto"/>
                                                                                                                                    <w:bottom w:val="none" w:sz="0" w:space="0" w:color="auto"/>
                                                                                                                                    <w:right w:val="none" w:sz="0" w:space="0" w:color="auto"/>
                                                                                                                                  </w:divBdr>
                                                                                                                                  <w:divsChild>
                                                                                                                                    <w:div w:id="2087216223">
                                                                                                                                      <w:marLeft w:val="0"/>
                                                                                                                                      <w:marRight w:val="0"/>
                                                                                                                                      <w:marTop w:val="0"/>
                                                                                                                                      <w:marBottom w:val="0"/>
                                                                                                                                      <w:divBdr>
                                                                                                                                        <w:top w:val="none" w:sz="0" w:space="0" w:color="auto"/>
                                                                                                                                        <w:left w:val="none" w:sz="0" w:space="0" w:color="auto"/>
                                                                                                                                        <w:bottom w:val="none" w:sz="0" w:space="0" w:color="auto"/>
                                                                                                                                        <w:right w:val="none" w:sz="0" w:space="0" w:color="auto"/>
                                                                                                                                      </w:divBdr>
                                                                                                                                      <w:divsChild>
                                                                                                                                        <w:div w:id="104355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267498">
                                                                                          <w:marLeft w:val="0"/>
                                                                                          <w:marRight w:val="0"/>
                                                                                          <w:marTop w:val="200"/>
                                                                                          <w:marBottom w:val="50"/>
                                                                                          <w:divBdr>
                                                                                            <w:top w:val="none" w:sz="0" w:space="0" w:color="auto"/>
                                                                                            <w:left w:val="none" w:sz="0" w:space="0" w:color="auto"/>
                                                                                            <w:bottom w:val="none" w:sz="0" w:space="0" w:color="auto"/>
                                                                                            <w:right w:val="none" w:sz="0" w:space="0" w:color="auto"/>
                                                                                          </w:divBdr>
                                                                                          <w:divsChild>
                                                                                            <w:div w:id="1681468808">
                                                                                              <w:marLeft w:val="0"/>
                                                                                              <w:marRight w:val="0"/>
                                                                                              <w:marTop w:val="0"/>
                                                                                              <w:marBottom w:val="0"/>
                                                                                              <w:divBdr>
                                                                                                <w:top w:val="none" w:sz="0" w:space="0" w:color="auto"/>
                                                                                                <w:left w:val="none" w:sz="0" w:space="0" w:color="auto"/>
                                                                                                <w:bottom w:val="none" w:sz="0" w:space="0" w:color="auto"/>
                                                                                                <w:right w:val="none" w:sz="0" w:space="0" w:color="auto"/>
                                                                                              </w:divBdr>
                                                                                              <w:divsChild>
                                                                                                <w:div w:id="1497264248">
                                                                                                  <w:marLeft w:val="0"/>
                                                                                                  <w:marRight w:val="0"/>
                                                                                                  <w:marTop w:val="0"/>
                                                                                                  <w:marBottom w:val="0"/>
                                                                                                  <w:divBdr>
                                                                                                    <w:top w:val="none" w:sz="0" w:space="0" w:color="auto"/>
                                                                                                    <w:left w:val="none" w:sz="0" w:space="0" w:color="auto"/>
                                                                                                    <w:bottom w:val="none" w:sz="0" w:space="0" w:color="auto"/>
                                                                                                    <w:right w:val="none" w:sz="0" w:space="0" w:color="auto"/>
                                                                                                  </w:divBdr>
                                                                                                  <w:divsChild>
                                                                                                    <w:div w:id="1298150152">
                                                                                                      <w:marLeft w:val="0"/>
                                                                                                      <w:marRight w:val="0"/>
                                                                                                      <w:marTop w:val="0"/>
                                                                                                      <w:marBottom w:val="0"/>
                                                                                                      <w:divBdr>
                                                                                                        <w:top w:val="none" w:sz="0" w:space="0" w:color="auto"/>
                                                                                                        <w:left w:val="none" w:sz="0" w:space="0" w:color="auto"/>
                                                                                                        <w:bottom w:val="none" w:sz="0" w:space="0" w:color="auto"/>
                                                                                                        <w:right w:val="none" w:sz="0" w:space="0" w:color="auto"/>
                                                                                                      </w:divBdr>
                                                                                                      <w:divsChild>
                                                                                                        <w:div w:id="72748512">
                                                                                                          <w:marLeft w:val="0"/>
                                                                                                          <w:marRight w:val="0"/>
                                                                                                          <w:marTop w:val="0"/>
                                                                                                          <w:marBottom w:val="0"/>
                                                                                                          <w:divBdr>
                                                                                                            <w:top w:val="none" w:sz="0" w:space="0" w:color="auto"/>
                                                                                                            <w:left w:val="none" w:sz="0" w:space="0" w:color="auto"/>
                                                                                                            <w:bottom w:val="none" w:sz="0" w:space="0" w:color="auto"/>
                                                                                                            <w:right w:val="none" w:sz="0" w:space="0" w:color="auto"/>
                                                                                                          </w:divBdr>
                                                                                                          <w:divsChild>
                                                                                                            <w:div w:id="1594052340">
                                                                                                              <w:marLeft w:val="0"/>
                                                                                                              <w:marRight w:val="0"/>
                                                                                                              <w:marTop w:val="0"/>
                                                                                                              <w:marBottom w:val="0"/>
                                                                                                              <w:divBdr>
                                                                                                                <w:top w:val="none" w:sz="0" w:space="0" w:color="auto"/>
                                                                                                                <w:left w:val="none" w:sz="0" w:space="0" w:color="auto"/>
                                                                                                                <w:bottom w:val="none" w:sz="0" w:space="0" w:color="auto"/>
                                                                                                                <w:right w:val="none" w:sz="0" w:space="0" w:color="auto"/>
                                                                                                              </w:divBdr>
                                                                                                              <w:divsChild>
                                                                                                                <w:div w:id="207885536">
                                                                                                                  <w:marLeft w:val="0"/>
                                                                                                                  <w:marRight w:val="0"/>
                                                                                                                  <w:marTop w:val="0"/>
                                                                                                                  <w:marBottom w:val="0"/>
                                                                                                                  <w:divBdr>
                                                                                                                    <w:top w:val="none" w:sz="0" w:space="0" w:color="auto"/>
                                                                                                                    <w:left w:val="none" w:sz="0" w:space="0" w:color="auto"/>
                                                                                                                    <w:bottom w:val="none" w:sz="0" w:space="0" w:color="auto"/>
                                                                                                                    <w:right w:val="none" w:sz="0" w:space="0" w:color="auto"/>
                                                                                                                  </w:divBdr>
                                                                                                                  <w:divsChild>
                                                                                                                    <w:div w:id="2072069502">
                                                                                                                      <w:marLeft w:val="0"/>
                                                                                                                      <w:marRight w:val="0"/>
                                                                                                                      <w:marTop w:val="0"/>
                                                                                                                      <w:marBottom w:val="0"/>
                                                                                                                      <w:divBdr>
                                                                                                                        <w:top w:val="none" w:sz="0" w:space="0" w:color="auto"/>
                                                                                                                        <w:left w:val="none" w:sz="0" w:space="0" w:color="auto"/>
                                                                                                                        <w:bottom w:val="none" w:sz="0" w:space="0" w:color="auto"/>
                                                                                                                        <w:right w:val="none" w:sz="0" w:space="0" w:color="auto"/>
                                                                                                                      </w:divBdr>
                                                                                                                      <w:divsChild>
                                                                                                                        <w:div w:id="1945384400">
                                                                                                                          <w:marLeft w:val="0"/>
                                                                                                                          <w:marRight w:val="0"/>
                                                                                                                          <w:marTop w:val="0"/>
                                                                                                                          <w:marBottom w:val="0"/>
                                                                                                                          <w:divBdr>
                                                                                                                            <w:top w:val="none" w:sz="0" w:space="0" w:color="auto"/>
                                                                                                                            <w:left w:val="none" w:sz="0" w:space="0" w:color="auto"/>
                                                                                                                            <w:bottom w:val="none" w:sz="0" w:space="0" w:color="auto"/>
                                                                                                                            <w:right w:val="none" w:sz="0" w:space="0" w:color="auto"/>
                                                                                                                          </w:divBdr>
                                                                                                                          <w:divsChild>
                                                                                                                            <w:div w:id="1657222204">
                                                                                                                              <w:marLeft w:val="0"/>
                                                                                                                              <w:marRight w:val="0"/>
                                                                                                                              <w:marTop w:val="0"/>
                                                                                                                              <w:marBottom w:val="0"/>
                                                                                                                              <w:divBdr>
                                                                                                                                <w:top w:val="none" w:sz="0" w:space="0" w:color="auto"/>
                                                                                                                                <w:left w:val="none" w:sz="0" w:space="0" w:color="auto"/>
                                                                                                                                <w:bottom w:val="none" w:sz="0" w:space="0" w:color="auto"/>
                                                                                                                                <w:right w:val="none" w:sz="0" w:space="0" w:color="auto"/>
                                                                                                                              </w:divBdr>
                                                                                                                              <w:divsChild>
                                                                                                                                <w:div w:id="2031374297">
                                                                                                                                  <w:marLeft w:val="0"/>
                                                                                                                                  <w:marRight w:val="0"/>
                                                                                                                                  <w:marTop w:val="0"/>
                                                                                                                                  <w:marBottom w:val="0"/>
                                                                                                                                  <w:divBdr>
                                                                                                                                    <w:top w:val="none" w:sz="0" w:space="0" w:color="auto"/>
                                                                                                                                    <w:left w:val="none" w:sz="0" w:space="0" w:color="auto"/>
                                                                                                                                    <w:bottom w:val="none" w:sz="0" w:space="0" w:color="auto"/>
                                                                                                                                    <w:right w:val="none" w:sz="0" w:space="0" w:color="auto"/>
                                                                                                                                  </w:divBdr>
                                                                                                                                  <w:divsChild>
                                                                                                                                    <w:div w:id="1637417437">
                                                                                                                                      <w:marLeft w:val="0"/>
                                                                                                                                      <w:marRight w:val="0"/>
                                                                                                                                      <w:marTop w:val="0"/>
                                                                                                                                      <w:marBottom w:val="0"/>
                                                                                                                                      <w:divBdr>
                                                                                                                                        <w:top w:val="none" w:sz="0" w:space="0" w:color="auto"/>
                                                                                                                                        <w:left w:val="none" w:sz="0" w:space="0" w:color="auto"/>
                                                                                                                                        <w:bottom w:val="none" w:sz="0" w:space="0" w:color="auto"/>
                                                                                                                                        <w:right w:val="none" w:sz="0" w:space="0" w:color="auto"/>
                                                                                                                                      </w:divBdr>
                                                                                                                                      <w:divsChild>
                                                                                                                                        <w:div w:id="17791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889229">
                                                                                          <w:marLeft w:val="0"/>
                                                                                          <w:marRight w:val="0"/>
                                                                                          <w:marTop w:val="200"/>
                                                                                          <w:marBottom w:val="50"/>
                                                                                          <w:divBdr>
                                                                                            <w:top w:val="none" w:sz="0" w:space="0" w:color="auto"/>
                                                                                            <w:left w:val="none" w:sz="0" w:space="0" w:color="auto"/>
                                                                                            <w:bottom w:val="none" w:sz="0" w:space="0" w:color="auto"/>
                                                                                            <w:right w:val="none" w:sz="0" w:space="0" w:color="auto"/>
                                                                                          </w:divBdr>
                                                                                          <w:divsChild>
                                                                                            <w:div w:id="466777282">
                                                                                              <w:marLeft w:val="0"/>
                                                                                              <w:marRight w:val="0"/>
                                                                                              <w:marTop w:val="0"/>
                                                                                              <w:marBottom w:val="0"/>
                                                                                              <w:divBdr>
                                                                                                <w:top w:val="none" w:sz="0" w:space="0" w:color="auto"/>
                                                                                                <w:left w:val="none" w:sz="0" w:space="0" w:color="auto"/>
                                                                                                <w:bottom w:val="none" w:sz="0" w:space="0" w:color="auto"/>
                                                                                                <w:right w:val="none" w:sz="0" w:space="0" w:color="auto"/>
                                                                                              </w:divBdr>
                                                                                              <w:divsChild>
                                                                                                <w:div w:id="1327516004">
                                                                                                  <w:marLeft w:val="0"/>
                                                                                                  <w:marRight w:val="0"/>
                                                                                                  <w:marTop w:val="0"/>
                                                                                                  <w:marBottom w:val="0"/>
                                                                                                  <w:divBdr>
                                                                                                    <w:top w:val="none" w:sz="0" w:space="0" w:color="auto"/>
                                                                                                    <w:left w:val="none" w:sz="0" w:space="0" w:color="auto"/>
                                                                                                    <w:bottom w:val="none" w:sz="0" w:space="0" w:color="auto"/>
                                                                                                    <w:right w:val="none" w:sz="0" w:space="0" w:color="auto"/>
                                                                                                  </w:divBdr>
                                                                                                  <w:divsChild>
                                                                                                    <w:div w:id="127666999">
                                                                                                      <w:marLeft w:val="0"/>
                                                                                                      <w:marRight w:val="0"/>
                                                                                                      <w:marTop w:val="0"/>
                                                                                                      <w:marBottom w:val="0"/>
                                                                                                      <w:divBdr>
                                                                                                        <w:top w:val="none" w:sz="0" w:space="0" w:color="auto"/>
                                                                                                        <w:left w:val="none" w:sz="0" w:space="0" w:color="auto"/>
                                                                                                        <w:bottom w:val="none" w:sz="0" w:space="0" w:color="auto"/>
                                                                                                        <w:right w:val="none" w:sz="0" w:space="0" w:color="auto"/>
                                                                                                      </w:divBdr>
                                                                                                      <w:divsChild>
                                                                                                        <w:div w:id="1924869764">
                                                                                                          <w:marLeft w:val="0"/>
                                                                                                          <w:marRight w:val="0"/>
                                                                                                          <w:marTop w:val="0"/>
                                                                                                          <w:marBottom w:val="0"/>
                                                                                                          <w:divBdr>
                                                                                                            <w:top w:val="none" w:sz="0" w:space="0" w:color="auto"/>
                                                                                                            <w:left w:val="none" w:sz="0" w:space="0" w:color="auto"/>
                                                                                                            <w:bottom w:val="none" w:sz="0" w:space="0" w:color="auto"/>
                                                                                                            <w:right w:val="none" w:sz="0" w:space="0" w:color="auto"/>
                                                                                                          </w:divBdr>
                                                                                                          <w:divsChild>
                                                                                                            <w:div w:id="1190802939">
                                                                                                              <w:marLeft w:val="0"/>
                                                                                                              <w:marRight w:val="0"/>
                                                                                                              <w:marTop w:val="0"/>
                                                                                                              <w:marBottom w:val="0"/>
                                                                                                              <w:divBdr>
                                                                                                                <w:top w:val="none" w:sz="0" w:space="0" w:color="auto"/>
                                                                                                                <w:left w:val="none" w:sz="0" w:space="0" w:color="auto"/>
                                                                                                                <w:bottom w:val="none" w:sz="0" w:space="0" w:color="auto"/>
                                                                                                                <w:right w:val="none" w:sz="0" w:space="0" w:color="auto"/>
                                                                                                              </w:divBdr>
                                                                                                              <w:divsChild>
                                                                                                                <w:div w:id="16516251">
                                                                                                                  <w:marLeft w:val="0"/>
                                                                                                                  <w:marRight w:val="0"/>
                                                                                                                  <w:marTop w:val="0"/>
                                                                                                                  <w:marBottom w:val="0"/>
                                                                                                                  <w:divBdr>
                                                                                                                    <w:top w:val="none" w:sz="0" w:space="0" w:color="auto"/>
                                                                                                                    <w:left w:val="none" w:sz="0" w:space="0" w:color="auto"/>
                                                                                                                    <w:bottom w:val="none" w:sz="0" w:space="0" w:color="auto"/>
                                                                                                                    <w:right w:val="none" w:sz="0" w:space="0" w:color="auto"/>
                                                                                                                  </w:divBdr>
                                                                                                                  <w:divsChild>
                                                                                                                    <w:div w:id="1897547297">
                                                                                                                      <w:marLeft w:val="0"/>
                                                                                                                      <w:marRight w:val="0"/>
                                                                                                                      <w:marTop w:val="0"/>
                                                                                                                      <w:marBottom w:val="0"/>
                                                                                                                      <w:divBdr>
                                                                                                                        <w:top w:val="none" w:sz="0" w:space="0" w:color="auto"/>
                                                                                                                        <w:left w:val="none" w:sz="0" w:space="0" w:color="auto"/>
                                                                                                                        <w:bottom w:val="none" w:sz="0" w:space="0" w:color="auto"/>
                                                                                                                        <w:right w:val="none" w:sz="0" w:space="0" w:color="auto"/>
                                                                                                                      </w:divBdr>
                                                                                                                      <w:divsChild>
                                                                                                                        <w:div w:id="1094977756">
                                                                                                                          <w:marLeft w:val="0"/>
                                                                                                                          <w:marRight w:val="0"/>
                                                                                                                          <w:marTop w:val="0"/>
                                                                                                                          <w:marBottom w:val="0"/>
                                                                                                                          <w:divBdr>
                                                                                                                            <w:top w:val="none" w:sz="0" w:space="0" w:color="auto"/>
                                                                                                                            <w:left w:val="none" w:sz="0" w:space="0" w:color="auto"/>
                                                                                                                            <w:bottom w:val="none" w:sz="0" w:space="0" w:color="auto"/>
                                                                                                                            <w:right w:val="none" w:sz="0" w:space="0" w:color="auto"/>
                                                                                                                          </w:divBdr>
                                                                                                                          <w:divsChild>
                                                                                                                            <w:div w:id="1854489786">
                                                                                                                              <w:marLeft w:val="0"/>
                                                                                                                              <w:marRight w:val="0"/>
                                                                                                                              <w:marTop w:val="0"/>
                                                                                                                              <w:marBottom w:val="0"/>
                                                                                                                              <w:divBdr>
                                                                                                                                <w:top w:val="none" w:sz="0" w:space="0" w:color="auto"/>
                                                                                                                                <w:left w:val="none" w:sz="0" w:space="0" w:color="auto"/>
                                                                                                                                <w:bottom w:val="none" w:sz="0" w:space="0" w:color="auto"/>
                                                                                                                                <w:right w:val="none" w:sz="0" w:space="0" w:color="auto"/>
                                                                                                                              </w:divBdr>
                                                                                                                              <w:divsChild>
                                                                                                                                <w:div w:id="1057509925">
                                                                                                                                  <w:marLeft w:val="0"/>
                                                                                                                                  <w:marRight w:val="0"/>
                                                                                                                                  <w:marTop w:val="0"/>
                                                                                                                                  <w:marBottom w:val="0"/>
                                                                                                                                  <w:divBdr>
                                                                                                                                    <w:top w:val="none" w:sz="0" w:space="0" w:color="auto"/>
                                                                                                                                    <w:left w:val="none" w:sz="0" w:space="0" w:color="auto"/>
                                                                                                                                    <w:bottom w:val="none" w:sz="0" w:space="0" w:color="auto"/>
                                                                                                                                    <w:right w:val="none" w:sz="0" w:space="0" w:color="auto"/>
                                                                                                                                  </w:divBdr>
                                                                                                                                  <w:divsChild>
                                                                                                                                    <w:div w:id="1311715496">
                                                                                                                                      <w:marLeft w:val="0"/>
                                                                                                                                      <w:marRight w:val="0"/>
                                                                                                                                      <w:marTop w:val="0"/>
                                                                                                                                      <w:marBottom w:val="0"/>
                                                                                                                                      <w:divBdr>
                                                                                                                                        <w:top w:val="none" w:sz="0" w:space="0" w:color="auto"/>
                                                                                                                                        <w:left w:val="none" w:sz="0" w:space="0" w:color="auto"/>
                                                                                                                                        <w:bottom w:val="none" w:sz="0" w:space="0" w:color="auto"/>
                                                                                                                                        <w:right w:val="none" w:sz="0" w:space="0" w:color="auto"/>
                                                                                                                                      </w:divBdr>
                                                                                                                                      <w:divsChild>
                                                                                                                                        <w:div w:id="1469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320428">
                                                                                          <w:marLeft w:val="0"/>
                                                                                          <w:marRight w:val="0"/>
                                                                                          <w:marTop w:val="200"/>
                                                                                          <w:marBottom w:val="50"/>
                                                                                          <w:divBdr>
                                                                                            <w:top w:val="none" w:sz="0" w:space="0" w:color="auto"/>
                                                                                            <w:left w:val="none" w:sz="0" w:space="0" w:color="auto"/>
                                                                                            <w:bottom w:val="none" w:sz="0" w:space="0" w:color="auto"/>
                                                                                            <w:right w:val="none" w:sz="0" w:space="0" w:color="auto"/>
                                                                                          </w:divBdr>
                                                                                          <w:divsChild>
                                                                                            <w:div w:id="614292743">
                                                                                              <w:marLeft w:val="0"/>
                                                                                              <w:marRight w:val="0"/>
                                                                                              <w:marTop w:val="0"/>
                                                                                              <w:marBottom w:val="0"/>
                                                                                              <w:divBdr>
                                                                                                <w:top w:val="none" w:sz="0" w:space="0" w:color="auto"/>
                                                                                                <w:left w:val="none" w:sz="0" w:space="0" w:color="auto"/>
                                                                                                <w:bottom w:val="none" w:sz="0" w:space="0" w:color="auto"/>
                                                                                                <w:right w:val="none" w:sz="0" w:space="0" w:color="auto"/>
                                                                                              </w:divBdr>
                                                                                              <w:divsChild>
                                                                                                <w:div w:id="1939630875">
                                                                                                  <w:marLeft w:val="0"/>
                                                                                                  <w:marRight w:val="0"/>
                                                                                                  <w:marTop w:val="0"/>
                                                                                                  <w:marBottom w:val="0"/>
                                                                                                  <w:divBdr>
                                                                                                    <w:top w:val="none" w:sz="0" w:space="0" w:color="auto"/>
                                                                                                    <w:left w:val="none" w:sz="0" w:space="0" w:color="auto"/>
                                                                                                    <w:bottom w:val="none" w:sz="0" w:space="0" w:color="auto"/>
                                                                                                    <w:right w:val="none" w:sz="0" w:space="0" w:color="auto"/>
                                                                                                  </w:divBdr>
                                                                                                  <w:divsChild>
                                                                                                    <w:div w:id="2120106252">
                                                                                                      <w:marLeft w:val="0"/>
                                                                                                      <w:marRight w:val="0"/>
                                                                                                      <w:marTop w:val="0"/>
                                                                                                      <w:marBottom w:val="0"/>
                                                                                                      <w:divBdr>
                                                                                                        <w:top w:val="none" w:sz="0" w:space="0" w:color="auto"/>
                                                                                                        <w:left w:val="none" w:sz="0" w:space="0" w:color="auto"/>
                                                                                                        <w:bottom w:val="none" w:sz="0" w:space="0" w:color="auto"/>
                                                                                                        <w:right w:val="none" w:sz="0" w:space="0" w:color="auto"/>
                                                                                                      </w:divBdr>
                                                                                                      <w:divsChild>
                                                                                                        <w:div w:id="1333994405">
                                                                                                          <w:marLeft w:val="0"/>
                                                                                                          <w:marRight w:val="0"/>
                                                                                                          <w:marTop w:val="0"/>
                                                                                                          <w:marBottom w:val="0"/>
                                                                                                          <w:divBdr>
                                                                                                            <w:top w:val="none" w:sz="0" w:space="0" w:color="auto"/>
                                                                                                            <w:left w:val="none" w:sz="0" w:space="0" w:color="auto"/>
                                                                                                            <w:bottom w:val="none" w:sz="0" w:space="0" w:color="auto"/>
                                                                                                            <w:right w:val="none" w:sz="0" w:space="0" w:color="auto"/>
                                                                                                          </w:divBdr>
                                                                                                          <w:divsChild>
                                                                                                            <w:div w:id="1874417785">
                                                                                                              <w:marLeft w:val="0"/>
                                                                                                              <w:marRight w:val="0"/>
                                                                                                              <w:marTop w:val="0"/>
                                                                                                              <w:marBottom w:val="0"/>
                                                                                                              <w:divBdr>
                                                                                                                <w:top w:val="none" w:sz="0" w:space="0" w:color="auto"/>
                                                                                                                <w:left w:val="none" w:sz="0" w:space="0" w:color="auto"/>
                                                                                                                <w:bottom w:val="none" w:sz="0" w:space="0" w:color="auto"/>
                                                                                                                <w:right w:val="none" w:sz="0" w:space="0" w:color="auto"/>
                                                                                                              </w:divBdr>
                                                                                                              <w:divsChild>
                                                                                                                <w:div w:id="436366743">
                                                                                                                  <w:marLeft w:val="0"/>
                                                                                                                  <w:marRight w:val="0"/>
                                                                                                                  <w:marTop w:val="0"/>
                                                                                                                  <w:marBottom w:val="0"/>
                                                                                                                  <w:divBdr>
                                                                                                                    <w:top w:val="none" w:sz="0" w:space="0" w:color="auto"/>
                                                                                                                    <w:left w:val="none" w:sz="0" w:space="0" w:color="auto"/>
                                                                                                                    <w:bottom w:val="none" w:sz="0" w:space="0" w:color="auto"/>
                                                                                                                    <w:right w:val="none" w:sz="0" w:space="0" w:color="auto"/>
                                                                                                                  </w:divBdr>
                                                                                                                  <w:divsChild>
                                                                                                                    <w:div w:id="695230191">
                                                                                                                      <w:marLeft w:val="0"/>
                                                                                                                      <w:marRight w:val="0"/>
                                                                                                                      <w:marTop w:val="0"/>
                                                                                                                      <w:marBottom w:val="0"/>
                                                                                                                      <w:divBdr>
                                                                                                                        <w:top w:val="none" w:sz="0" w:space="0" w:color="auto"/>
                                                                                                                        <w:left w:val="none" w:sz="0" w:space="0" w:color="auto"/>
                                                                                                                        <w:bottom w:val="none" w:sz="0" w:space="0" w:color="auto"/>
                                                                                                                        <w:right w:val="none" w:sz="0" w:space="0" w:color="auto"/>
                                                                                                                      </w:divBdr>
                                                                                                                      <w:divsChild>
                                                                                                                        <w:div w:id="683825356">
                                                                                                                          <w:marLeft w:val="0"/>
                                                                                                                          <w:marRight w:val="0"/>
                                                                                                                          <w:marTop w:val="0"/>
                                                                                                                          <w:marBottom w:val="0"/>
                                                                                                                          <w:divBdr>
                                                                                                                            <w:top w:val="none" w:sz="0" w:space="0" w:color="auto"/>
                                                                                                                            <w:left w:val="none" w:sz="0" w:space="0" w:color="auto"/>
                                                                                                                            <w:bottom w:val="none" w:sz="0" w:space="0" w:color="auto"/>
                                                                                                                            <w:right w:val="none" w:sz="0" w:space="0" w:color="auto"/>
                                                                                                                          </w:divBdr>
                                                                                                                          <w:divsChild>
                                                                                                                            <w:div w:id="2146893985">
                                                                                                                              <w:marLeft w:val="0"/>
                                                                                                                              <w:marRight w:val="0"/>
                                                                                                                              <w:marTop w:val="0"/>
                                                                                                                              <w:marBottom w:val="0"/>
                                                                                                                              <w:divBdr>
                                                                                                                                <w:top w:val="none" w:sz="0" w:space="0" w:color="auto"/>
                                                                                                                                <w:left w:val="none" w:sz="0" w:space="0" w:color="auto"/>
                                                                                                                                <w:bottom w:val="none" w:sz="0" w:space="0" w:color="auto"/>
                                                                                                                                <w:right w:val="none" w:sz="0" w:space="0" w:color="auto"/>
                                                                                                                              </w:divBdr>
                                                                                                                              <w:divsChild>
                                                                                                                                <w:div w:id="1814134146">
                                                                                                                                  <w:marLeft w:val="0"/>
                                                                                                                                  <w:marRight w:val="0"/>
                                                                                                                                  <w:marTop w:val="0"/>
                                                                                                                                  <w:marBottom w:val="0"/>
                                                                                                                                  <w:divBdr>
                                                                                                                                    <w:top w:val="none" w:sz="0" w:space="0" w:color="auto"/>
                                                                                                                                    <w:left w:val="none" w:sz="0" w:space="0" w:color="auto"/>
                                                                                                                                    <w:bottom w:val="none" w:sz="0" w:space="0" w:color="auto"/>
                                                                                                                                    <w:right w:val="none" w:sz="0" w:space="0" w:color="auto"/>
                                                                                                                                  </w:divBdr>
                                                                                                                                  <w:divsChild>
                                                                                                                                    <w:div w:id="1993827024">
                                                                                                                                      <w:marLeft w:val="0"/>
                                                                                                                                      <w:marRight w:val="0"/>
                                                                                                                                      <w:marTop w:val="0"/>
                                                                                                                                      <w:marBottom w:val="0"/>
                                                                                                                                      <w:divBdr>
                                                                                                                                        <w:top w:val="none" w:sz="0" w:space="0" w:color="auto"/>
                                                                                                                                        <w:left w:val="none" w:sz="0" w:space="0" w:color="auto"/>
                                                                                                                                        <w:bottom w:val="none" w:sz="0" w:space="0" w:color="auto"/>
                                                                                                                                        <w:right w:val="none" w:sz="0" w:space="0" w:color="auto"/>
                                                                                                                                      </w:divBdr>
                                                                                                                                      <w:divsChild>
                                                                                                                                        <w:div w:id="2104643222">
                                                                                                                                          <w:marLeft w:val="0"/>
                                                                                                                                          <w:marRight w:val="0"/>
                                                                                                                                          <w:marTop w:val="0"/>
                                                                                                                                          <w:marBottom w:val="0"/>
                                                                                                                                          <w:divBdr>
                                                                                                                                            <w:top w:val="none" w:sz="0" w:space="0" w:color="auto"/>
                                                                                                                                            <w:left w:val="none" w:sz="0" w:space="0" w:color="auto"/>
                                                                                                                                            <w:bottom w:val="none" w:sz="0" w:space="0" w:color="auto"/>
                                                                                                                                            <w:right w:val="none" w:sz="0" w:space="0" w:color="auto"/>
                                                                                                                                          </w:divBdr>
                                                                                                                                          <w:divsChild>
                                                                                                                                            <w:div w:id="12357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858312">
                                                                                          <w:marLeft w:val="0"/>
                                                                                          <w:marRight w:val="0"/>
                                                                                          <w:marTop w:val="200"/>
                                                                                          <w:marBottom w:val="50"/>
                                                                                          <w:divBdr>
                                                                                            <w:top w:val="none" w:sz="0" w:space="0" w:color="auto"/>
                                                                                            <w:left w:val="none" w:sz="0" w:space="0" w:color="auto"/>
                                                                                            <w:bottom w:val="none" w:sz="0" w:space="0" w:color="auto"/>
                                                                                            <w:right w:val="none" w:sz="0" w:space="0" w:color="auto"/>
                                                                                          </w:divBdr>
                                                                                          <w:divsChild>
                                                                                            <w:div w:id="1066682279">
                                                                                              <w:marLeft w:val="0"/>
                                                                                              <w:marRight w:val="0"/>
                                                                                              <w:marTop w:val="0"/>
                                                                                              <w:marBottom w:val="0"/>
                                                                                              <w:divBdr>
                                                                                                <w:top w:val="none" w:sz="0" w:space="0" w:color="auto"/>
                                                                                                <w:left w:val="none" w:sz="0" w:space="0" w:color="auto"/>
                                                                                                <w:bottom w:val="none" w:sz="0" w:space="0" w:color="auto"/>
                                                                                                <w:right w:val="none" w:sz="0" w:space="0" w:color="auto"/>
                                                                                              </w:divBdr>
                                                                                              <w:divsChild>
                                                                                                <w:div w:id="655380917">
                                                                                                  <w:marLeft w:val="0"/>
                                                                                                  <w:marRight w:val="0"/>
                                                                                                  <w:marTop w:val="0"/>
                                                                                                  <w:marBottom w:val="0"/>
                                                                                                  <w:divBdr>
                                                                                                    <w:top w:val="none" w:sz="0" w:space="0" w:color="auto"/>
                                                                                                    <w:left w:val="none" w:sz="0" w:space="0" w:color="auto"/>
                                                                                                    <w:bottom w:val="none" w:sz="0" w:space="0" w:color="auto"/>
                                                                                                    <w:right w:val="none" w:sz="0" w:space="0" w:color="auto"/>
                                                                                                  </w:divBdr>
                                                                                                  <w:divsChild>
                                                                                                    <w:div w:id="1871139673">
                                                                                                      <w:marLeft w:val="0"/>
                                                                                                      <w:marRight w:val="0"/>
                                                                                                      <w:marTop w:val="0"/>
                                                                                                      <w:marBottom w:val="0"/>
                                                                                                      <w:divBdr>
                                                                                                        <w:top w:val="none" w:sz="0" w:space="0" w:color="auto"/>
                                                                                                        <w:left w:val="none" w:sz="0" w:space="0" w:color="auto"/>
                                                                                                        <w:bottom w:val="none" w:sz="0" w:space="0" w:color="auto"/>
                                                                                                        <w:right w:val="none" w:sz="0" w:space="0" w:color="auto"/>
                                                                                                      </w:divBdr>
                                                                                                      <w:divsChild>
                                                                                                        <w:div w:id="1338848746">
                                                                                                          <w:marLeft w:val="0"/>
                                                                                                          <w:marRight w:val="0"/>
                                                                                                          <w:marTop w:val="0"/>
                                                                                                          <w:marBottom w:val="0"/>
                                                                                                          <w:divBdr>
                                                                                                            <w:top w:val="none" w:sz="0" w:space="0" w:color="auto"/>
                                                                                                            <w:left w:val="none" w:sz="0" w:space="0" w:color="auto"/>
                                                                                                            <w:bottom w:val="none" w:sz="0" w:space="0" w:color="auto"/>
                                                                                                            <w:right w:val="none" w:sz="0" w:space="0" w:color="auto"/>
                                                                                                          </w:divBdr>
                                                                                                          <w:divsChild>
                                                                                                            <w:div w:id="1498691250">
                                                                                                              <w:marLeft w:val="0"/>
                                                                                                              <w:marRight w:val="0"/>
                                                                                                              <w:marTop w:val="0"/>
                                                                                                              <w:marBottom w:val="0"/>
                                                                                                              <w:divBdr>
                                                                                                                <w:top w:val="none" w:sz="0" w:space="0" w:color="auto"/>
                                                                                                                <w:left w:val="none" w:sz="0" w:space="0" w:color="auto"/>
                                                                                                                <w:bottom w:val="none" w:sz="0" w:space="0" w:color="auto"/>
                                                                                                                <w:right w:val="none" w:sz="0" w:space="0" w:color="auto"/>
                                                                                                              </w:divBdr>
                                                                                                              <w:divsChild>
                                                                                                                <w:div w:id="978732796">
                                                                                                                  <w:marLeft w:val="0"/>
                                                                                                                  <w:marRight w:val="0"/>
                                                                                                                  <w:marTop w:val="0"/>
                                                                                                                  <w:marBottom w:val="0"/>
                                                                                                                  <w:divBdr>
                                                                                                                    <w:top w:val="none" w:sz="0" w:space="0" w:color="auto"/>
                                                                                                                    <w:left w:val="none" w:sz="0" w:space="0" w:color="auto"/>
                                                                                                                    <w:bottom w:val="none" w:sz="0" w:space="0" w:color="auto"/>
                                                                                                                    <w:right w:val="none" w:sz="0" w:space="0" w:color="auto"/>
                                                                                                                  </w:divBdr>
                                                                                                                  <w:divsChild>
                                                                                                                    <w:div w:id="476997704">
                                                                                                                      <w:marLeft w:val="0"/>
                                                                                                                      <w:marRight w:val="0"/>
                                                                                                                      <w:marTop w:val="0"/>
                                                                                                                      <w:marBottom w:val="0"/>
                                                                                                                      <w:divBdr>
                                                                                                                        <w:top w:val="none" w:sz="0" w:space="0" w:color="auto"/>
                                                                                                                        <w:left w:val="none" w:sz="0" w:space="0" w:color="auto"/>
                                                                                                                        <w:bottom w:val="none" w:sz="0" w:space="0" w:color="auto"/>
                                                                                                                        <w:right w:val="none" w:sz="0" w:space="0" w:color="auto"/>
                                                                                                                      </w:divBdr>
                                                                                                                      <w:divsChild>
                                                                                                                        <w:div w:id="417794486">
                                                                                                                          <w:marLeft w:val="0"/>
                                                                                                                          <w:marRight w:val="0"/>
                                                                                                                          <w:marTop w:val="0"/>
                                                                                                                          <w:marBottom w:val="0"/>
                                                                                                                          <w:divBdr>
                                                                                                                            <w:top w:val="none" w:sz="0" w:space="0" w:color="auto"/>
                                                                                                                            <w:left w:val="none" w:sz="0" w:space="0" w:color="auto"/>
                                                                                                                            <w:bottom w:val="none" w:sz="0" w:space="0" w:color="auto"/>
                                                                                                                            <w:right w:val="none" w:sz="0" w:space="0" w:color="auto"/>
                                                                                                                          </w:divBdr>
                                                                                                                          <w:divsChild>
                                                                                                                            <w:div w:id="1663122146">
                                                                                                                              <w:marLeft w:val="0"/>
                                                                                                                              <w:marRight w:val="0"/>
                                                                                                                              <w:marTop w:val="0"/>
                                                                                                                              <w:marBottom w:val="0"/>
                                                                                                                              <w:divBdr>
                                                                                                                                <w:top w:val="none" w:sz="0" w:space="0" w:color="auto"/>
                                                                                                                                <w:left w:val="none" w:sz="0" w:space="0" w:color="auto"/>
                                                                                                                                <w:bottom w:val="none" w:sz="0" w:space="0" w:color="auto"/>
                                                                                                                                <w:right w:val="none" w:sz="0" w:space="0" w:color="auto"/>
                                                                                                                              </w:divBdr>
                                                                                                                              <w:divsChild>
                                                                                                                                <w:div w:id="75519148">
                                                                                                                                  <w:marLeft w:val="0"/>
                                                                                                                                  <w:marRight w:val="0"/>
                                                                                                                                  <w:marTop w:val="0"/>
                                                                                                                                  <w:marBottom w:val="0"/>
                                                                                                                                  <w:divBdr>
                                                                                                                                    <w:top w:val="none" w:sz="0" w:space="0" w:color="auto"/>
                                                                                                                                    <w:left w:val="none" w:sz="0" w:space="0" w:color="auto"/>
                                                                                                                                    <w:bottom w:val="none" w:sz="0" w:space="0" w:color="auto"/>
                                                                                                                                    <w:right w:val="none" w:sz="0" w:space="0" w:color="auto"/>
                                                                                                                                  </w:divBdr>
                                                                                                                                  <w:divsChild>
                                                                                                                                    <w:div w:id="1818496985">
                                                                                                                                      <w:marLeft w:val="0"/>
                                                                                                                                      <w:marRight w:val="0"/>
                                                                                                                                      <w:marTop w:val="0"/>
                                                                                                                                      <w:marBottom w:val="0"/>
                                                                                                                                      <w:divBdr>
                                                                                                                                        <w:top w:val="none" w:sz="0" w:space="0" w:color="auto"/>
                                                                                                                                        <w:left w:val="none" w:sz="0" w:space="0" w:color="auto"/>
                                                                                                                                        <w:bottom w:val="none" w:sz="0" w:space="0" w:color="auto"/>
                                                                                                                                        <w:right w:val="none" w:sz="0" w:space="0" w:color="auto"/>
                                                                                                                                      </w:divBdr>
                                                                                                                                      <w:divsChild>
                                                                                                                                        <w:div w:id="435366931">
                                                                                                                                          <w:marLeft w:val="0"/>
                                                                                                                                          <w:marRight w:val="0"/>
                                                                                                                                          <w:marTop w:val="0"/>
                                                                                                                                          <w:marBottom w:val="0"/>
                                                                                                                                          <w:divBdr>
                                                                                                                                            <w:top w:val="none" w:sz="0" w:space="0" w:color="auto"/>
                                                                                                                                            <w:left w:val="none" w:sz="0" w:space="0" w:color="auto"/>
                                                                                                                                            <w:bottom w:val="none" w:sz="0" w:space="0" w:color="auto"/>
                                                                                                                                            <w:right w:val="none" w:sz="0" w:space="0" w:color="auto"/>
                                                                                                                                          </w:divBdr>
                                                                                                                                          <w:divsChild>
                                                                                                                                            <w:div w:id="18830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32072958">
                                                              <w:marLeft w:val="0"/>
                                                              <w:marRight w:val="0"/>
                                                              <w:marTop w:val="0"/>
                                                              <w:marBottom w:val="0"/>
                                                              <w:divBdr>
                                                                <w:top w:val="none" w:sz="0" w:space="0" w:color="auto"/>
                                                                <w:left w:val="none" w:sz="0" w:space="0" w:color="auto"/>
                                                                <w:bottom w:val="none" w:sz="0" w:space="0" w:color="auto"/>
                                                                <w:right w:val="none" w:sz="0" w:space="0" w:color="auto"/>
                                                              </w:divBdr>
                                                              <w:divsChild>
                                                                <w:div w:id="492765739">
                                                                  <w:marLeft w:val="0"/>
                                                                  <w:marRight w:val="0"/>
                                                                  <w:marTop w:val="0"/>
                                                                  <w:marBottom w:val="0"/>
                                                                  <w:divBdr>
                                                                    <w:top w:val="none" w:sz="0" w:space="0" w:color="auto"/>
                                                                    <w:left w:val="none" w:sz="0" w:space="0" w:color="auto"/>
                                                                    <w:bottom w:val="none" w:sz="0" w:space="0" w:color="auto"/>
                                                                    <w:right w:val="none" w:sz="0" w:space="0" w:color="auto"/>
                                                                  </w:divBdr>
                                                                  <w:divsChild>
                                                                    <w:div w:id="1894848044">
                                                                      <w:marLeft w:val="0"/>
                                                                      <w:marRight w:val="0"/>
                                                                      <w:marTop w:val="0"/>
                                                                      <w:marBottom w:val="0"/>
                                                                      <w:divBdr>
                                                                        <w:top w:val="none" w:sz="0" w:space="0" w:color="auto"/>
                                                                        <w:left w:val="none" w:sz="0" w:space="0" w:color="auto"/>
                                                                        <w:bottom w:val="none" w:sz="0" w:space="0" w:color="auto"/>
                                                                        <w:right w:val="none" w:sz="0" w:space="0" w:color="auto"/>
                                                                      </w:divBdr>
                                                                      <w:divsChild>
                                                                        <w:div w:id="592904819">
                                                                          <w:marLeft w:val="0"/>
                                                                          <w:marRight w:val="0"/>
                                                                          <w:marTop w:val="0"/>
                                                                          <w:marBottom w:val="0"/>
                                                                          <w:divBdr>
                                                                            <w:top w:val="none" w:sz="0" w:space="0" w:color="auto"/>
                                                                            <w:left w:val="none" w:sz="0" w:space="0" w:color="auto"/>
                                                                            <w:bottom w:val="none" w:sz="0" w:space="0" w:color="auto"/>
                                                                            <w:right w:val="none" w:sz="0" w:space="0" w:color="auto"/>
                                                                          </w:divBdr>
                                                                          <w:divsChild>
                                                                            <w:div w:id="1122307220">
                                                                              <w:marLeft w:val="0"/>
                                                                              <w:marRight w:val="0"/>
                                                                              <w:marTop w:val="0"/>
                                                                              <w:marBottom w:val="0"/>
                                                                              <w:divBdr>
                                                                                <w:top w:val="none" w:sz="0" w:space="0" w:color="auto"/>
                                                                                <w:left w:val="none" w:sz="0" w:space="0" w:color="auto"/>
                                                                                <w:bottom w:val="none" w:sz="0" w:space="0" w:color="auto"/>
                                                                                <w:right w:val="none" w:sz="0" w:space="0" w:color="auto"/>
                                                                              </w:divBdr>
                                                                              <w:divsChild>
                                                                                <w:div w:id="125976669">
                                                                                  <w:marLeft w:val="0"/>
                                                                                  <w:marRight w:val="0"/>
                                                                                  <w:marTop w:val="0"/>
                                                                                  <w:marBottom w:val="0"/>
                                                                                  <w:divBdr>
                                                                                    <w:top w:val="none" w:sz="0" w:space="0" w:color="auto"/>
                                                                                    <w:left w:val="none" w:sz="0" w:space="0" w:color="auto"/>
                                                                                    <w:bottom w:val="none" w:sz="0" w:space="0" w:color="auto"/>
                                                                                    <w:right w:val="none" w:sz="0" w:space="0" w:color="auto"/>
                                                                                  </w:divBdr>
                                                                                  <w:divsChild>
                                                                                    <w:div w:id="1025398350">
                                                                                      <w:marLeft w:val="0"/>
                                                                                      <w:marRight w:val="0"/>
                                                                                      <w:marTop w:val="0"/>
                                                                                      <w:marBottom w:val="0"/>
                                                                                      <w:divBdr>
                                                                                        <w:top w:val="none" w:sz="0" w:space="0" w:color="auto"/>
                                                                                        <w:left w:val="none" w:sz="0" w:space="0" w:color="auto"/>
                                                                                        <w:bottom w:val="none" w:sz="0" w:space="0" w:color="auto"/>
                                                                                        <w:right w:val="none" w:sz="0" w:space="0" w:color="auto"/>
                                                                                      </w:divBdr>
                                                                                      <w:divsChild>
                                                                                        <w:div w:id="85852468">
                                                                                          <w:marLeft w:val="0"/>
                                                                                          <w:marRight w:val="0"/>
                                                                                          <w:marTop w:val="0"/>
                                                                                          <w:marBottom w:val="0"/>
                                                                                          <w:divBdr>
                                                                                            <w:top w:val="none" w:sz="0" w:space="0" w:color="auto"/>
                                                                                            <w:left w:val="none" w:sz="0" w:space="0" w:color="auto"/>
                                                                                            <w:bottom w:val="none" w:sz="0" w:space="0" w:color="auto"/>
                                                                                            <w:right w:val="none" w:sz="0" w:space="0" w:color="auto"/>
                                                                                          </w:divBdr>
                                                                                          <w:divsChild>
                                                                                            <w:div w:id="1309286532">
                                                                                              <w:marLeft w:val="0"/>
                                                                                              <w:marRight w:val="0"/>
                                                                                              <w:marTop w:val="0"/>
                                                                                              <w:marBottom w:val="0"/>
                                                                                              <w:divBdr>
                                                                                                <w:top w:val="none" w:sz="0" w:space="0" w:color="auto"/>
                                                                                                <w:left w:val="none" w:sz="0" w:space="0" w:color="auto"/>
                                                                                                <w:bottom w:val="none" w:sz="0" w:space="0" w:color="auto"/>
                                                                                                <w:right w:val="none" w:sz="0" w:space="0" w:color="auto"/>
                                                                                              </w:divBdr>
                                                                                              <w:divsChild>
                                                                                                <w:div w:id="1273442987">
                                                                                                  <w:marLeft w:val="0"/>
                                                                                                  <w:marRight w:val="0"/>
                                                                                                  <w:marTop w:val="0"/>
                                                                                                  <w:marBottom w:val="0"/>
                                                                                                  <w:divBdr>
                                                                                                    <w:top w:val="none" w:sz="0" w:space="0" w:color="auto"/>
                                                                                                    <w:left w:val="none" w:sz="0" w:space="0" w:color="auto"/>
                                                                                                    <w:bottom w:val="none" w:sz="0" w:space="0" w:color="auto"/>
                                                                                                    <w:right w:val="none" w:sz="0" w:space="0" w:color="auto"/>
                                                                                                  </w:divBdr>
                                                                                                  <w:divsChild>
                                                                                                    <w:div w:id="20598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694851">
                                                              <w:marLeft w:val="0"/>
                                                              <w:marRight w:val="0"/>
                                                              <w:marTop w:val="0"/>
                                                              <w:marBottom w:val="0"/>
                                                              <w:divBdr>
                                                                <w:top w:val="none" w:sz="0" w:space="0" w:color="auto"/>
                                                                <w:left w:val="none" w:sz="0" w:space="0" w:color="auto"/>
                                                                <w:bottom w:val="none" w:sz="0" w:space="0" w:color="auto"/>
                                                                <w:right w:val="none" w:sz="0" w:space="0" w:color="auto"/>
                                                              </w:divBdr>
                                                              <w:divsChild>
                                                                <w:div w:id="937443299">
                                                                  <w:marLeft w:val="0"/>
                                                                  <w:marRight w:val="0"/>
                                                                  <w:marTop w:val="0"/>
                                                                  <w:marBottom w:val="0"/>
                                                                  <w:divBdr>
                                                                    <w:top w:val="none" w:sz="0" w:space="0" w:color="auto"/>
                                                                    <w:left w:val="none" w:sz="0" w:space="0" w:color="auto"/>
                                                                    <w:bottom w:val="none" w:sz="0" w:space="0" w:color="auto"/>
                                                                    <w:right w:val="none" w:sz="0" w:space="0" w:color="auto"/>
                                                                  </w:divBdr>
                                                                  <w:divsChild>
                                                                    <w:div w:id="732385537">
                                                                      <w:marLeft w:val="0"/>
                                                                      <w:marRight w:val="0"/>
                                                                      <w:marTop w:val="0"/>
                                                                      <w:marBottom w:val="0"/>
                                                                      <w:divBdr>
                                                                        <w:top w:val="none" w:sz="0" w:space="0" w:color="auto"/>
                                                                        <w:left w:val="none" w:sz="0" w:space="0" w:color="auto"/>
                                                                        <w:bottom w:val="none" w:sz="0" w:space="0" w:color="auto"/>
                                                                        <w:right w:val="none" w:sz="0" w:space="0" w:color="auto"/>
                                                                      </w:divBdr>
                                                                      <w:divsChild>
                                                                        <w:div w:id="1821578970">
                                                                          <w:marLeft w:val="0"/>
                                                                          <w:marRight w:val="0"/>
                                                                          <w:marTop w:val="0"/>
                                                                          <w:marBottom w:val="0"/>
                                                                          <w:divBdr>
                                                                            <w:top w:val="none" w:sz="0" w:space="0" w:color="auto"/>
                                                                            <w:left w:val="none" w:sz="0" w:space="0" w:color="auto"/>
                                                                            <w:bottom w:val="none" w:sz="0" w:space="0" w:color="auto"/>
                                                                            <w:right w:val="none" w:sz="0" w:space="0" w:color="auto"/>
                                                                          </w:divBdr>
                                                                          <w:divsChild>
                                                                            <w:div w:id="2065174018">
                                                                              <w:marLeft w:val="0"/>
                                                                              <w:marRight w:val="0"/>
                                                                              <w:marTop w:val="0"/>
                                                                              <w:marBottom w:val="0"/>
                                                                              <w:divBdr>
                                                                                <w:top w:val="none" w:sz="0" w:space="0" w:color="auto"/>
                                                                                <w:left w:val="none" w:sz="0" w:space="0" w:color="auto"/>
                                                                                <w:bottom w:val="none" w:sz="0" w:space="0" w:color="auto"/>
                                                                                <w:right w:val="none" w:sz="0" w:space="0" w:color="auto"/>
                                                                              </w:divBdr>
                                                                              <w:divsChild>
                                                                                <w:div w:id="67962023">
                                                                                  <w:marLeft w:val="0"/>
                                                                                  <w:marRight w:val="0"/>
                                                                                  <w:marTop w:val="0"/>
                                                                                  <w:marBottom w:val="0"/>
                                                                                  <w:divBdr>
                                                                                    <w:top w:val="none" w:sz="0" w:space="0" w:color="auto"/>
                                                                                    <w:left w:val="none" w:sz="0" w:space="0" w:color="auto"/>
                                                                                    <w:bottom w:val="none" w:sz="0" w:space="0" w:color="auto"/>
                                                                                    <w:right w:val="none" w:sz="0" w:space="0" w:color="auto"/>
                                                                                  </w:divBdr>
                                                                                  <w:divsChild>
                                                                                    <w:div w:id="2142452263">
                                                                                      <w:marLeft w:val="0"/>
                                                                                      <w:marRight w:val="0"/>
                                                                                      <w:marTop w:val="0"/>
                                                                                      <w:marBottom w:val="0"/>
                                                                                      <w:divBdr>
                                                                                        <w:top w:val="none" w:sz="0" w:space="0" w:color="auto"/>
                                                                                        <w:left w:val="none" w:sz="0" w:space="0" w:color="auto"/>
                                                                                        <w:bottom w:val="none" w:sz="0" w:space="0" w:color="auto"/>
                                                                                        <w:right w:val="none" w:sz="0" w:space="0" w:color="auto"/>
                                                                                      </w:divBdr>
                                                                                      <w:divsChild>
                                                                                        <w:div w:id="1989239909">
                                                                                          <w:marLeft w:val="0"/>
                                                                                          <w:marRight w:val="0"/>
                                                                                          <w:marTop w:val="200"/>
                                                                                          <w:marBottom w:val="50"/>
                                                                                          <w:divBdr>
                                                                                            <w:top w:val="none" w:sz="0" w:space="0" w:color="auto"/>
                                                                                            <w:left w:val="none" w:sz="0" w:space="0" w:color="auto"/>
                                                                                            <w:bottom w:val="none" w:sz="0" w:space="0" w:color="auto"/>
                                                                                            <w:right w:val="none" w:sz="0" w:space="0" w:color="auto"/>
                                                                                          </w:divBdr>
                                                                                          <w:divsChild>
                                                                                            <w:div w:id="997271805">
                                                                                              <w:marLeft w:val="0"/>
                                                                                              <w:marRight w:val="0"/>
                                                                                              <w:marTop w:val="0"/>
                                                                                              <w:marBottom w:val="0"/>
                                                                                              <w:divBdr>
                                                                                                <w:top w:val="none" w:sz="0" w:space="0" w:color="auto"/>
                                                                                                <w:left w:val="none" w:sz="0" w:space="0" w:color="auto"/>
                                                                                                <w:bottom w:val="none" w:sz="0" w:space="0" w:color="auto"/>
                                                                                                <w:right w:val="none" w:sz="0" w:space="0" w:color="auto"/>
                                                                                              </w:divBdr>
                                                                                              <w:divsChild>
                                                                                                <w:div w:id="2111192627">
                                                                                                  <w:marLeft w:val="0"/>
                                                                                                  <w:marRight w:val="0"/>
                                                                                                  <w:marTop w:val="0"/>
                                                                                                  <w:marBottom w:val="0"/>
                                                                                                  <w:divBdr>
                                                                                                    <w:top w:val="none" w:sz="0" w:space="0" w:color="auto"/>
                                                                                                    <w:left w:val="none" w:sz="0" w:space="0" w:color="auto"/>
                                                                                                    <w:bottom w:val="none" w:sz="0" w:space="0" w:color="auto"/>
                                                                                                    <w:right w:val="none" w:sz="0" w:space="0" w:color="auto"/>
                                                                                                  </w:divBdr>
                                                                                                  <w:divsChild>
                                                                                                    <w:div w:id="500118642">
                                                                                                      <w:marLeft w:val="0"/>
                                                                                                      <w:marRight w:val="0"/>
                                                                                                      <w:marTop w:val="0"/>
                                                                                                      <w:marBottom w:val="0"/>
                                                                                                      <w:divBdr>
                                                                                                        <w:top w:val="none" w:sz="0" w:space="0" w:color="auto"/>
                                                                                                        <w:left w:val="none" w:sz="0" w:space="0" w:color="auto"/>
                                                                                                        <w:bottom w:val="none" w:sz="0" w:space="0" w:color="auto"/>
                                                                                                        <w:right w:val="none" w:sz="0" w:space="0" w:color="auto"/>
                                                                                                      </w:divBdr>
                                                                                                      <w:divsChild>
                                                                                                        <w:div w:id="2108235775">
                                                                                                          <w:marLeft w:val="0"/>
                                                                                                          <w:marRight w:val="0"/>
                                                                                                          <w:marTop w:val="0"/>
                                                                                                          <w:marBottom w:val="0"/>
                                                                                                          <w:divBdr>
                                                                                                            <w:top w:val="none" w:sz="0" w:space="0" w:color="auto"/>
                                                                                                            <w:left w:val="none" w:sz="0" w:space="0" w:color="auto"/>
                                                                                                            <w:bottom w:val="none" w:sz="0" w:space="0" w:color="auto"/>
                                                                                                            <w:right w:val="none" w:sz="0" w:space="0" w:color="auto"/>
                                                                                                          </w:divBdr>
                                                                                                          <w:divsChild>
                                                                                                            <w:div w:id="1135950188">
                                                                                                              <w:marLeft w:val="0"/>
                                                                                                              <w:marRight w:val="0"/>
                                                                                                              <w:marTop w:val="0"/>
                                                                                                              <w:marBottom w:val="0"/>
                                                                                                              <w:divBdr>
                                                                                                                <w:top w:val="none" w:sz="0" w:space="0" w:color="auto"/>
                                                                                                                <w:left w:val="none" w:sz="0" w:space="0" w:color="auto"/>
                                                                                                                <w:bottom w:val="none" w:sz="0" w:space="0" w:color="auto"/>
                                                                                                                <w:right w:val="none" w:sz="0" w:space="0" w:color="auto"/>
                                                                                                              </w:divBdr>
                                                                                                              <w:divsChild>
                                                                                                                <w:div w:id="908536700">
                                                                                                                  <w:marLeft w:val="0"/>
                                                                                                                  <w:marRight w:val="0"/>
                                                                                                                  <w:marTop w:val="0"/>
                                                                                                                  <w:marBottom w:val="0"/>
                                                                                                                  <w:divBdr>
                                                                                                                    <w:top w:val="none" w:sz="0" w:space="0" w:color="auto"/>
                                                                                                                    <w:left w:val="none" w:sz="0" w:space="0" w:color="auto"/>
                                                                                                                    <w:bottom w:val="none" w:sz="0" w:space="0" w:color="auto"/>
                                                                                                                    <w:right w:val="none" w:sz="0" w:space="0" w:color="auto"/>
                                                                                                                  </w:divBdr>
                                                                                                                  <w:divsChild>
                                                                                                                    <w:div w:id="1041708220">
                                                                                                                      <w:marLeft w:val="0"/>
                                                                                                                      <w:marRight w:val="0"/>
                                                                                                                      <w:marTop w:val="0"/>
                                                                                                                      <w:marBottom w:val="0"/>
                                                                                                                      <w:divBdr>
                                                                                                                        <w:top w:val="none" w:sz="0" w:space="0" w:color="auto"/>
                                                                                                                        <w:left w:val="none" w:sz="0" w:space="0" w:color="auto"/>
                                                                                                                        <w:bottom w:val="none" w:sz="0" w:space="0" w:color="auto"/>
                                                                                                                        <w:right w:val="none" w:sz="0" w:space="0" w:color="auto"/>
                                                                                                                      </w:divBdr>
                                                                                                                      <w:divsChild>
                                                                                                                        <w:div w:id="635379766">
                                                                                                                          <w:marLeft w:val="0"/>
                                                                                                                          <w:marRight w:val="0"/>
                                                                                                                          <w:marTop w:val="0"/>
                                                                                                                          <w:marBottom w:val="0"/>
                                                                                                                          <w:divBdr>
                                                                                                                            <w:top w:val="none" w:sz="0" w:space="0" w:color="auto"/>
                                                                                                                            <w:left w:val="none" w:sz="0" w:space="0" w:color="auto"/>
                                                                                                                            <w:bottom w:val="none" w:sz="0" w:space="0" w:color="auto"/>
                                                                                                                            <w:right w:val="none" w:sz="0" w:space="0" w:color="auto"/>
                                                                                                                          </w:divBdr>
                                                                                                                          <w:divsChild>
                                                                                                                            <w:div w:id="94831177">
                                                                                                                              <w:marLeft w:val="0"/>
                                                                                                                              <w:marRight w:val="0"/>
                                                                                                                              <w:marTop w:val="0"/>
                                                                                                                              <w:marBottom w:val="0"/>
                                                                                                                              <w:divBdr>
                                                                                                                                <w:top w:val="none" w:sz="0" w:space="0" w:color="auto"/>
                                                                                                                                <w:left w:val="none" w:sz="0" w:space="0" w:color="auto"/>
                                                                                                                                <w:bottom w:val="none" w:sz="0" w:space="0" w:color="auto"/>
                                                                                                                                <w:right w:val="none" w:sz="0" w:space="0" w:color="auto"/>
                                                                                                                              </w:divBdr>
                                                                                                                              <w:divsChild>
                                                                                                                                <w:div w:id="906300984">
                                                                                                                                  <w:marLeft w:val="0"/>
                                                                                                                                  <w:marRight w:val="0"/>
                                                                                                                                  <w:marTop w:val="0"/>
                                                                                                                                  <w:marBottom w:val="0"/>
                                                                                                                                  <w:divBdr>
                                                                                                                                    <w:top w:val="none" w:sz="0" w:space="0" w:color="auto"/>
                                                                                                                                    <w:left w:val="none" w:sz="0" w:space="0" w:color="auto"/>
                                                                                                                                    <w:bottom w:val="none" w:sz="0" w:space="0" w:color="auto"/>
                                                                                                                                    <w:right w:val="none" w:sz="0" w:space="0" w:color="auto"/>
                                                                                                                                  </w:divBdr>
                                                                                                                                  <w:divsChild>
                                                                                                                                    <w:div w:id="13187951">
                                                                                                                                      <w:marLeft w:val="0"/>
                                                                                                                                      <w:marRight w:val="0"/>
                                                                                                                                      <w:marTop w:val="0"/>
                                                                                                                                      <w:marBottom w:val="0"/>
                                                                                                                                      <w:divBdr>
                                                                                                                                        <w:top w:val="none" w:sz="0" w:space="0" w:color="auto"/>
                                                                                                                                        <w:left w:val="none" w:sz="0" w:space="0" w:color="auto"/>
                                                                                                                                        <w:bottom w:val="none" w:sz="0" w:space="0" w:color="auto"/>
                                                                                                                                        <w:right w:val="none" w:sz="0" w:space="0" w:color="auto"/>
                                                                                                                                      </w:divBdr>
                                                                                                                                      <w:divsChild>
                                                                                                                                        <w:div w:id="270481162">
                                                                                                                                          <w:marLeft w:val="0"/>
                                                                                                                                          <w:marRight w:val="0"/>
                                                                                                                                          <w:marTop w:val="0"/>
                                                                                                                                          <w:marBottom w:val="0"/>
                                                                                                                                          <w:divBdr>
                                                                                                                                            <w:top w:val="none" w:sz="0" w:space="0" w:color="auto"/>
                                                                                                                                            <w:left w:val="none" w:sz="0" w:space="0" w:color="auto"/>
                                                                                                                                            <w:bottom w:val="none" w:sz="0" w:space="0" w:color="auto"/>
                                                                                                                                            <w:right w:val="none" w:sz="0" w:space="0" w:color="auto"/>
                                                                                                                                          </w:divBdr>
                                                                                                                                          <w:divsChild>
                                                                                                                                            <w:div w:id="13250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063705">
                                                                                          <w:marLeft w:val="0"/>
                                                                                          <w:marRight w:val="0"/>
                                                                                          <w:marTop w:val="200"/>
                                                                                          <w:marBottom w:val="50"/>
                                                                                          <w:divBdr>
                                                                                            <w:top w:val="none" w:sz="0" w:space="0" w:color="auto"/>
                                                                                            <w:left w:val="none" w:sz="0" w:space="0" w:color="auto"/>
                                                                                            <w:bottom w:val="none" w:sz="0" w:space="0" w:color="auto"/>
                                                                                            <w:right w:val="none" w:sz="0" w:space="0" w:color="auto"/>
                                                                                          </w:divBdr>
                                                                                          <w:divsChild>
                                                                                            <w:div w:id="1670672942">
                                                                                              <w:marLeft w:val="0"/>
                                                                                              <w:marRight w:val="0"/>
                                                                                              <w:marTop w:val="0"/>
                                                                                              <w:marBottom w:val="0"/>
                                                                                              <w:divBdr>
                                                                                                <w:top w:val="none" w:sz="0" w:space="0" w:color="auto"/>
                                                                                                <w:left w:val="none" w:sz="0" w:space="0" w:color="auto"/>
                                                                                                <w:bottom w:val="none" w:sz="0" w:space="0" w:color="auto"/>
                                                                                                <w:right w:val="none" w:sz="0" w:space="0" w:color="auto"/>
                                                                                              </w:divBdr>
                                                                                              <w:divsChild>
                                                                                                <w:div w:id="1858617224">
                                                                                                  <w:marLeft w:val="0"/>
                                                                                                  <w:marRight w:val="0"/>
                                                                                                  <w:marTop w:val="0"/>
                                                                                                  <w:marBottom w:val="0"/>
                                                                                                  <w:divBdr>
                                                                                                    <w:top w:val="none" w:sz="0" w:space="0" w:color="auto"/>
                                                                                                    <w:left w:val="none" w:sz="0" w:space="0" w:color="auto"/>
                                                                                                    <w:bottom w:val="none" w:sz="0" w:space="0" w:color="auto"/>
                                                                                                    <w:right w:val="none" w:sz="0" w:space="0" w:color="auto"/>
                                                                                                  </w:divBdr>
                                                                                                  <w:divsChild>
                                                                                                    <w:div w:id="1182015783">
                                                                                                      <w:marLeft w:val="0"/>
                                                                                                      <w:marRight w:val="0"/>
                                                                                                      <w:marTop w:val="0"/>
                                                                                                      <w:marBottom w:val="0"/>
                                                                                                      <w:divBdr>
                                                                                                        <w:top w:val="none" w:sz="0" w:space="0" w:color="auto"/>
                                                                                                        <w:left w:val="none" w:sz="0" w:space="0" w:color="auto"/>
                                                                                                        <w:bottom w:val="none" w:sz="0" w:space="0" w:color="auto"/>
                                                                                                        <w:right w:val="none" w:sz="0" w:space="0" w:color="auto"/>
                                                                                                      </w:divBdr>
                                                                                                      <w:divsChild>
                                                                                                        <w:div w:id="2090271983">
                                                                                                          <w:marLeft w:val="0"/>
                                                                                                          <w:marRight w:val="0"/>
                                                                                                          <w:marTop w:val="0"/>
                                                                                                          <w:marBottom w:val="0"/>
                                                                                                          <w:divBdr>
                                                                                                            <w:top w:val="none" w:sz="0" w:space="0" w:color="auto"/>
                                                                                                            <w:left w:val="none" w:sz="0" w:space="0" w:color="auto"/>
                                                                                                            <w:bottom w:val="none" w:sz="0" w:space="0" w:color="auto"/>
                                                                                                            <w:right w:val="none" w:sz="0" w:space="0" w:color="auto"/>
                                                                                                          </w:divBdr>
                                                                                                          <w:divsChild>
                                                                                                            <w:div w:id="2012484656">
                                                                                                              <w:marLeft w:val="0"/>
                                                                                                              <w:marRight w:val="0"/>
                                                                                                              <w:marTop w:val="0"/>
                                                                                                              <w:marBottom w:val="0"/>
                                                                                                              <w:divBdr>
                                                                                                                <w:top w:val="none" w:sz="0" w:space="0" w:color="auto"/>
                                                                                                                <w:left w:val="none" w:sz="0" w:space="0" w:color="auto"/>
                                                                                                                <w:bottom w:val="none" w:sz="0" w:space="0" w:color="auto"/>
                                                                                                                <w:right w:val="none" w:sz="0" w:space="0" w:color="auto"/>
                                                                                                              </w:divBdr>
                                                                                                              <w:divsChild>
                                                                                                                <w:div w:id="1402947759">
                                                                                                                  <w:marLeft w:val="0"/>
                                                                                                                  <w:marRight w:val="0"/>
                                                                                                                  <w:marTop w:val="0"/>
                                                                                                                  <w:marBottom w:val="0"/>
                                                                                                                  <w:divBdr>
                                                                                                                    <w:top w:val="none" w:sz="0" w:space="0" w:color="auto"/>
                                                                                                                    <w:left w:val="none" w:sz="0" w:space="0" w:color="auto"/>
                                                                                                                    <w:bottom w:val="none" w:sz="0" w:space="0" w:color="auto"/>
                                                                                                                    <w:right w:val="none" w:sz="0" w:space="0" w:color="auto"/>
                                                                                                                  </w:divBdr>
                                                                                                                  <w:divsChild>
                                                                                                                    <w:div w:id="1788115765">
                                                                                                                      <w:marLeft w:val="0"/>
                                                                                                                      <w:marRight w:val="0"/>
                                                                                                                      <w:marTop w:val="0"/>
                                                                                                                      <w:marBottom w:val="0"/>
                                                                                                                      <w:divBdr>
                                                                                                                        <w:top w:val="none" w:sz="0" w:space="0" w:color="auto"/>
                                                                                                                        <w:left w:val="none" w:sz="0" w:space="0" w:color="auto"/>
                                                                                                                        <w:bottom w:val="none" w:sz="0" w:space="0" w:color="auto"/>
                                                                                                                        <w:right w:val="none" w:sz="0" w:space="0" w:color="auto"/>
                                                                                                                      </w:divBdr>
                                                                                                                      <w:divsChild>
                                                                                                                        <w:div w:id="561523601">
                                                                                                                          <w:marLeft w:val="0"/>
                                                                                                                          <w:marRight w:val="0"/>
                                                                                                                          <w:marTop w:val="0"/>
                                                                                                                          <w:marBottom w:val="0"/>
                                                                                                                          <w:divBdr>
                                                                                                                            <w:top w:val="none" w:sz="0" w:space="0" w:color="auto"/>
                                                                                                                            <w:left w:val="none" w:sz="0" w:space="0" w:color="auto"/>
                                                                                                                            <w:bottom w:val="none" w:sz="0" w:space="0" w:color="auto"/>
                                                                                                                            <w:right w:val="none" w:sz="0" w:space="0" w:color="auto"/>
                                                                                                                          </w:divBdr>
                                                                                                                          <w:divsChild>
                                                                                                                            <w:div w:id="729227667">
                                                                                                                              <w:marLeft w:val="0"/>
                                                                                                                              <w:marRight w:val="0"/>
                                                                                                                              <w:marTop w:val="0"/>
                                                                                                                              <w:marBottom w:val="0"/>
                                                                                                                              <w:divBdr>
                                                                                                                                <w:top w:val="none" w:sz="0" w:space="0" w:color="auto"/>
                                                                                                                                <w:left w:val="none" w:sz="0" w:space="0" w:color="auto"/>
                                                                                                                                <w:bottom w:val="none" w:sz="0" w:space="0" w:color="auto"/>
                                                                                                                                <w:right w:val="none" w:sz="0" w:space="0" w:color="auto"/>
                                                                                                                              </w:divBdr>
                                                                                                                              <w:divsChild>
                                                                                                                                <w:div w:id="571081869">
                                                                                                                                  <w:marLeft w:val="0"/>
                                                                                                                                  <w:marRight w:val="0"/>
                                                                                                                                  <w:marTop w:val="0"/>
                                                                                                                                  <w:marBottom w:val="0"/>
                                                                                                                                  <w:divBdr>
                                                                                                                                    <w:top w:val="none" w:sz="0" w:space="0" w:color="auto"/>
                                                                                                                                    <w:left w:val="none" w:sz="0" w:space="0" w:color="auto"/>
                                                                                                                                    <w:bottom w:val="none" w:sz="0" w:space="0" w:color="auto"/>
                                                                                                                                    <w:right w:val="none" w:sz="0" w:space="0" w:color="auto"/>
                                                                                                                                  </w:divBdr>
                                                                                                                                  <w:divsChild>
                                                                                                                                    <w:div w:id="31001805">
                                                                                                                                      <w:marLeft w:val="0"/>
                                                                                                                                      <w:marRight w:val="0"/>
                                                                                                                                      <w:marTop w:val="0"/>
                                                                                                                                      <w:marBottom w:val="0"/>
                                                                                                                                      <w:divBdr>
                                                                                                                                        <w:top w:val="none" w:sz="0" w:space="0" w:color="auto"/>
                                                                                                                                        <w:left w:val="none" w:sz="0" w:space="0" w:color="auto"/>
                                                                                                                                        <w:bottom w:val="none" w:sz="0" w:space="0" w:color="auto"/>
                                                                                                                                        <w:right w:val="none" w:sz="0" w:space="0" w:color="auto"/>
                                                                                                                                      </w:divBdr>
                                                                                                                                      <w:divsChild>
                                                                                                                                        <w:div w:id="836262745">
                                                                                                                                          <w:marLeft w:val="0"/>
                                                                                                                                          <w:marRight w:val="0"/>
                                                                                                                                          <w:marTop w:val="0"/>
                                                                                                                                          <w:marBottom w:val="0"/>
                                                                                                                                          <w:divBdr>
                                                                                                                                            <w:top w:val="none" w:sz="0" w:space="0" w:color="auto"/>
                                                                                                                                            <w:left w:val="none" w:sz="0" w:space="0" w:color="auto"/>
                                                                                                                                            <w:bottom w:val="none" w:sz="0" w:space="0" w:color="auto"/>
                                                                                                                                            <w:right w:val="none" w:sz="0" w:space="0" w:color="auto"/>
                                                                                                                                          </w:divBdr>
                                                                                                                                          <w:divsChild>
                                                                                                                                            <w:div w:id="49356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6208776">
                                                                                          <w:marLeft w:val="0"/>
                                                                                          <w:marRight w:val="0"/>
                                                                                          <w:marTop w:val="200"/>
                                                                                          <w:marBottom w:val="50"/>
                                                                                          <w:divBdr>
                                                                                            <w:top w:val="none" w:sz="0" w:space="0" w:color="auto"/>
                                                                                            <w:left w:val="none" w:sz="0" w:space="0" w:color="auto"/>
                                                                                            <w:bottom w:val="none" w:sz="0" w:space="0" w:color="auto"/>
                                                                                            <w:right w:val="none" w:sz="0" w:space="0" w:color="auto"/>
                                                                                          </w:divBdr>
                                                                                          <w:divsChild>
                                                                                            <w:div w:id="2090346002">
                                                                                              <w:marLeft w:val="0"/>
                                                                                              <w:marRight w:val="0"/>
                                                                                              <w:marTop w:val="0"/>
                                                                                              <w:marBottom w:val="0"/>
                                                                                              <w:divBdr>
                                                                                                <w:top w:val="none" w:sz="0" w:space="0" w:color="auto"/>
                                                                                                <w:left w:val="none" w:sz="0" w:space="0" w:color="auto"/>
                                                                                                <w:bottom w:val="none" w:sz="0" w:space="0" w:color="auto"/>
                                                                                                <w:right w:val="none" w:sz="0" w:space="0" w:color="auto"/>
                                                                                              </w:divBdr>
                                                                                              <w:divsChild>
                                                                                                <w:div w:id="1654145022">
                                                                                                  <w:marLeft w:val="0"/>
                                                                                                  <w:marRight w:val="0"/>
                                                                                                  <w:marTop w:val="0"/>
                                                                                                  <w:marBottom w:val="0"/>
                                                                                                  <w:divBdr>
                                                                                                    <w:top w:val="none" w:sz="0" w:space="0" w:color="auto"/>
                                                                                                    <w:left w:val="none" w:sz="0" w:space="0" w:color="auto"/>
                                                                                                    <w:bottom w:val="none" w:sz="0" w:space="0" w:color="auto"/>
                                                                                                    <w:right w:val="none" w:sz="0" w:space="0" w:color="auto"/>
                                                                                                  </w:divBdr>
                                                                                                  <w:divsChild>
                                                                                                    <w:div w:id="2060393159">
                                                                                                      <w:marLeft w:val="0"/>
                                                                                                      <w:marRight w:val="0"/>
                                                                                                      <w:marTop w:val="0"/>
                                                                                                      <w:marBottom w:val="0"/>
                                                                                                      <w:divBdr>
                                                                                                        <w:top w:val="none" w:sz="0" w:space="0" w:color="auto"/>
                                                                                                        <w:left w:val="none" w:sz="0" w:space="0" w:color="auto"/>
                                                                                                        <w:bottom w:val="none" w:sz="0" w:space="0" w:color="auto"/>
                                                                                                        <w:right w:val="none" w:sz="0" w:space="0" w:color="auto"/>
                                                                                                      </w:divBdr>
                                                                                                      <w:divsChild>
                                                                                                        <w:div w:id="922376285">
                                                                                                          <w:marLeft w:val="0"/>
                                                                                                          <w:marRight w:val="0"/>
                                                                                                          <w:marTop w:val="0"/>
                                                                                                          <w:marBottom w:val="0"/>
                                                                                                          <w:divBdr>
                                                                                                            <w:top w:val="none" w:sz="0" w:space="0" w:color="auto"/>
                                                                                                            <w:left w:val="none" w:sz="0" w:space="0" w:color="auto"/>
                                                                                                            <w:bottom w:val="none" w:sz="0" w:space="0" w:color="auto"/>
                                                                                                            <w:right w:val="none" w:sz="0" w:space="0" w:color="auto"/>
                                                                                                          </w:divBdr>
                                                                                                          <w:divsChild>
                                                                                                            <w:div w:id="518347820">
                                                                                                              <w:marLeft w:val="0"/>
                                                                                                              <w:marRight w:val="0"/>
                                                                                                              <w:marTop w:val="0"/>
                                                                                                              <w:marBottom w:val="0"/>
                                                                                                              <w:divBdr>
                                                                                                                <w:top w:val="none" w:sz="0" w:space="0" w:color="auto"/>
                                                                                                                <w:left w:val="none" w:sz="0" w:space="0" w:color="auto"/>
                                                                                                                <w:bottom w:val="none" w:sz="0" w:space="0" w:color="auto"/>
                                                                                                                <w:right w:val="none" w:sz="0" w:space="0" w:color="auto"/>
                                                                                                              </w:divBdr>
                                                                                                              <w:divsChild>
                                                                                                                <w:div w:id="294022412">
                                                                                                                  <w:marLeft w:val="0"/>
                                                                                                                  <w:marRight w:val="0"/>
                                                                                                                  <w:marTop w:val="0"/>
                                                                                                                  <w:marBottom w:val="0"/>
                                                                                                                  <w:divBdr>
                                                                                                                    <w:top w:val="none" w:sz="0" w:space="0" w:color="auto"/>
                                                                                                                    <w:left w:val="none" w:sz="0" w:space="0" w:color="auto"/>
                                                                                                                    <w:bottom w:val="none" w:sz="0" w:space="0" w:color="auto"/>
                                                                                                                    <w:right w:val="none" w:sz="0" w:space="0" w:color="auto"/>
                                                                                                                  </w:divBdr>
                                                                                                                  <w:divsChild>
                                                                                                                    <w:div w:id="51739827">
                                                                                                                      <w:marLeft w:val="0"/>
                                                                                                                      <w:marRight w:val="0"/>
                                                                                                                      <w:marTop w:val="0"/>
                                                                                                                      <w:marBottom w:val="0"/>
                                                                                                                      <w:divBdr>
                                                                                                                        <w:top w:val="none" w:sz="0" w:space="0" w:color="auto"/>
                                                                                                                        <w:left w:val="none" w:sz="0" w:space="0" w:color="auto"/>
                                                                                                                        <w:bottom w:val="none" w:sz="0" w:space="0" w:color="auto"/>
                                                                                                                        <w:right w:val="none" w:sz="0" w:space="0" w:color="auto"/>
                                                                                                                      </w:divBdr>
                                                                                                                      <w:divsChild>
                                                                                                                        <w:div w:id="1310943479">
                                                                                                                          <w:marLeft w:val="0"/>
                                                                                                                          <w:marRight w:val="0"/>
                                                                                                                          <w:marTop w:val="0"/>
                                                                                                                          <w:marBottom w:val="0"/>
                                                                                                                          <w:divBdr>
                                                                                                                            <w:top w:val="none" w:sz="0" w:space="0" w:color="auto"/>
                                                                                                                            <w:left w:val="none" w:sz="0" w:space="0" w:color="auto"/>
                                                                                                                            <w:bottom w:val="none" w:sz="0" w:space="0" w:color="auto"/>
                                                                                                                            <w:right w:val="none" w:sz="0" w:space="0" w:color="auto"/>
                                                                                                                          </w:divBdr>
                                                                                                                          <w:divsChild>
                                                                                                                            <w:div w:id="692996987">
                                                                                                                              <w:marLeft w:val="0"/>
                                                                                                                              <w:marRight w:val="0"/>
                                                                                                                              <w:marTop w:val="0"/>
                                                                                                                              <w:marBottom w:val="0"/>
                                                                                                                              <w:divBdr>
                                                                                                                                <w:top w:val="none" w:sz="0" w:space="0" w:color="auto"/>
                                                                                                                                <w:left w:val="none" w:sz="0" w:space="0" w:color="auto"/>
                                                                                                                                <w:bottom w:val="none" w:sz="0" w:space="0" w:color="auto"/>
                                                                                                                                <w:right w:val="none" w:sz="0" w:space="0" w:color="auto"/>
                                                                                                                              </w:divBdr>
                                                                                                                              <w:divsChild>
                                                                                                                                <w:div w:id="1417484601">
                                                                                                                                  <w:marLeft w:val="0"/>
                                                                                                                                  <w:marRight w:val="0"/>
                                                                                                                                  <w:marTop w:val="0"/>
                                                                                                                                  <w:marBottom w:val="0"/>
                                                                                                                                  <w:divBdr>
                                                                                                                                    <w:top w:val="none" w:sz="0" w:space="0" w:color="auto"/>
                                                                                                                                    <w:left w:val="none" w:sz="0" w:space="0" w:color="auto"/>
                                                                                                                                    <w:bottom w:val="none" w:sz="0" w:space="0" w:color="auto"/>
                                                                                                                                    <w:right w:val="none" w:sz="0" w:space="0" w:color="auto"/>
                                                                                                                                  </w:divBdr>
                                                                                                                                  <w:divsChild>
                                                                                                                                    <w:div w:id="2062702277">
                                                                                                                                      <w:marLeft w:val="0"/>
                                                                                                                                      <w:marRight w:val="0"/>
                                                                                                                                      <w:marTop w:val="0"/>
                                                                                                                                      <w:marBottom w:val="0"/>
                                                                                                                                      <w:divBdr>
                                                                                                                                        <w:top w:val="none" w:sz="0" w:space="0" w:color="auto"/>
                                                                                                                                        <w:left w:val="none" w:sz="0" w:space="0" w:color="auto"/>
                                                                                                                                        <w:bottom w:val="none" w:sz="0" w:space="0" w:color="auto"/>
                                                                                                                                        <w:right w:val="none" w:sz="0" w:space="0" w:color="auto"/>
                                                                                                                                      </w:divBdr>
                                                                                                                                      <w:divsChild>
                                                                                                                                        <w:div w:id="524682630">
                                                                                                                                          <w:marLeft w:val="0"/>
                                                                                                                                          <w:marRight w:val="0"/>
                                                                                                                                          <w:marTop w:val="0"/>
                                                                                                                                          <w:marBottom w:val="0"/>
                                                                                                                                          <w:divBdr>
                                                                                                                                            <w:top w:val="none" w:sz="0" w:space="0" w:color="auto"/>
                                                                                                                                            <w:left w:val="none" w:sz="0" w:space="0" w:color="auto"/>
                                                                                                                                            <w:bottom w:val="none" w:sz="0" w:space="0" w:color="auto"/>
                                                                                                                                            <w:right w:val="none" w:sz="0" w:space="0" w:color="auto"/>
                                                                                                                                          </w:divBdr>
                                                                                                                                          <w:divsChild>
                                                                                                                                            <w:div w:id="14273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5466772">
                                                                                          <w:marLeft w:val="0"/>
                                                                                          <w:marRight w:val="0"/>
                                                                                          <w:marTop w:val="200"/>
                                                                                          <w:marBottom w:val="50"/>
                                                                                          <w:divBdr>
                                                                                            <w:top w:val="none" w:sz="0" w:space="0" w:color="auto"/>
                                                                                            <w:left w:val="none" w:sz="0" w:space="0" w:color="auto"/>
                                                                                            <w:bottom w:val="none" w:sz="0" w:space="0" w:color="auto"/>
                                                                                            <w:right w:val="none" w:sz="0" w:space="0" w:color="auto"/>
                                                                                          </w:divBdr>
                                                                                          <w:divsChild>
                                                                                            <w:div w:id="1816753802">
                                                                                              <w:marLeft w:val="0"/>
                                                                                              <w:marRight w:val="0"/>
                                                                                              <w:marTop w:val="0"/>
                                                                                              <w:marBottom w:val="0"/>
                                                                                              <w:divBdr>
                                                                                                <w:top w:val="none" w:sz="0" w:space="0" w:color="auto"/>
                                                                                                <w:left w:val="none" w:sz="0" w:space="0" w:color="auto"/>
                                                                                                <w:bottom w:val="none" w:sz="0" w:space="0" w:color="auto"/>
                                                                                                <w:right w:val="none" w:sz="0" w:space="0" w:color="auto"/>
                                                                                              </w:divBdr>
                                                                                              <w:divsChild>
                                                                                                <w:div w:id="1439911077">
                                                                                                  <w:marLeft w:val="0"/>
                                                                                                  <w:marRight w:val="0"/>
                                                                                                  <w:marTop w:val="0"/>
                                                                                                  <w:marBottom w:val="0"/>
                                                                                                  <w:divBdr>
                                                                                                    <w:top w:val="none" w:sz="0" w:space="0" w:color="auto"/>
                                                                                                    <w:left w:val="none" w:sz="0" w:space="0" w:color="auto"/>
                                                                                                    <w:bottom w:val="none" w:sz="0" w:space="0" w:color="auto"/>
                                                                                                    <w:right w:val="none" w:sz="0" w:space="0" w:color="auto"/>
                                                                                                  </w:divBdr>
                                                                                                  <w:divsChild>
                                                                                                    <w:div w:id="1785999319">
                                                                                                      <w:marLeft w:val="0"/>
                                                                                                      <w:marRight w:val="0"/>
                                                                                                      <w:marTop w:val="0"/>
                                                                                                      <w:marBottom w:val="0"/>
                                                                                                      <w:divBdr>
                                                                                                        <w:top w:val="none" w:sz="0" w:space="0" w:color="auto"/>
                                                                                                        <w:left w:val="none" w:sz="0" w:space="0" w:color="auto"/>
                                                                                                        <w:bottom w:val="none" w:sz="0" w:space="0" w:color="auto"/>
                                                                                                        <w:right w:val="none" w:sz="0" w:space="0" w:color="auto"/>
                                                                                                      </w:divBdr>
                                                                                                      <w:divsChild>
                                                                                                        <w:div w:id="816805345">
                                                                                                          <w:marLeft w:val="0"/>
                                                                                                          <w:marRight w:val="0"/>
                                                                                                          <w:marTop w:val="0"/>
                                                                                                          <w:marBottom w:val="0"/>
                                                                                                          <w:divBdr>
                                                                                                            <w:top w:val="none" w:sz="0" w:space="0" w:color="auto"/>
                                                                                                            <w:left w:val="none" w:sz="0" w:space="0" w:color="auto"/>
                                                                                                            <w:bottom w:val="none" w:sz="0" w:space="0" w:color="auto"/>
                                                                                                            <w:right w:val="none" w:sz="0" w:space="0" w:color="auto"/>
                                                                                                          </w:divBdr>
                                                                                                          <w:divsChild>
                                                                                                            <w:div w:id="1281260671">
                                                                                                              <w:marLeft w:val="0"/>
                                                                                                              <w:marRight w:val="0"/>
                                                                                                              <w:marTop w:val="0"/>
                                                                                                              <w:marBottom w:val="0"/>
                                                                                                              <w:divBdr>
                                                                                                                <w:top w:val="none" w:sz="0" w:space="0" w:color="auto"/>
                                                                                                                <w:left w:val="none" w:sz="0" w:space="0" w:color="auto"/>
                                                                                                                <w:bottom w:val="none" w:sz="0" w:space="0" w:color="auto"/>
                                                                                                                <w:right w:val="none" w:sz="0" w:space="0" w:color="auto"/>
                                                                                                              </w:divBdr>
                                                                                                              <w:divsChild>
                                                                                                                <w:div w:id="1021248324">
                                                                                                                  <w:marLeft w:val="0"/>
                                                                                                                  <w:marRight w:val="0"/>
                                                                                                                  <w:marTop w:val="0"/>
                                                                                                                  <w:marBottom w:val="0"/>
                                                                                                                  <w:divBdr>
                                                                                                                    <w:top w:val="none" w:sz="0" w:space="0" w:color="auto"/>
                                                                                                                    <w:left w:val="none" w:sz="0" w:space="0" w:color="auto"/>
                                                                                                                    <w:bottom w:val="none" w:sz="0" w:space="0" w:color="auto"/>
                                                                                                                    <w:right w:val="none" w:sz="0" w:space="0" w:color="auto"/>
                                                                                                                  </w:divBdr>
                                                                                                                  <w:divsChild>
                                                                                                                    <w:div w:id="1647392643">
                                                                                                                      <w:marLeft w:val="0"/>
                                                                                                                      <w:marRight w:val="0"/>
                                                                                                                      <w:marTop w:val="0"/>
                                                                                                                      <w:marBottom w:val="0"/>
                                                                                                                      <w:divBdr>
                                                                                                                        <w:top w:val="none" w:sz="0" w:space="0" w:color="auto"/>
                                                                                                                        <w:left w:val="none" w:sz="0" w:space="0" w:color="auto"/>
                                                                                                                        <w:bottom w:val="none" w:sz="0" w:space="0" w:color="auto"/>
                                                                                                                        <w:right w:val="none" w:sz="0" w:space="0" w:color="auto"/>
                                                                                                                      </w:divBdr>
                                                                                                                      <w:divsChild>
                                                                                                                        <w:div w:id="760369103">
                                                                                                                          <w:marLeft w:val="0"/>
                                                                                                                          <w:marRight w:val="0"/>
                                                                                                                          <w:marTop w:val="0"/>
                                                                                                                          <w:marBottom w:val="0"/>
                                                                                                                          <w:divBdr>
                                                                                                                            <w:top w:val="none" w:sz="0" w:space="0" w:color="auto"/>
                                                                                                                            <w:left w:val="none" w:sz="0" w:space="0" w:color="auto"/>
                                                                                                                            <w:bottom w:val="none" w:sz="0" w:space="0" w:color="auto"/>
                                                                                                                            <w:right w:val="none" w:sz="0" w:space="0" w:color="auto"/>
                                                                                                                          </w:divBdr>
                                                                                                                          <w:divsChild>
                                                                                                                            <w:div w:id="162667513">
                                                                                                                              <w:marLeft w:val="0"/>
                                                                                                                              <w:marRight w:val="0"/>
                                                                                                                              <w:marTop w:val="0"/>
                                                                                                                              <w:marBottom w:val="0"/>
                                                                                                                              <w:divBdr>
                                                                                                                                <w:top w:val="none" w:sz="0" w:space="0" w:color="auto"/>
                                                                                                                                <w:left w:val="none" w:sz="0" w:space="0" w:color="auto"/>
                                                                                                                                <w:bottom w:val="none" w:sz="0" w:space="0" w:color="auto"/>
                                                                                                                                <w:right w:val="none" w:sz="0" w:space="0" w:color="auto"/>
                                                                                                                              </w:divBdr>
                                                                                                                              <w:divsChild>
                                                                                                                                <w:div w:id="530150341">
                                                                                                                                  <w:marLeft w:val="0"/>
                                                                                                                                  <w:marRight w:val="0"/>
                                                                                                                                  <w:marTop w:val="0"/>
                                                                                                                                  <w:marBottom w:val="0"/>
                                                                                                                                  <w:divBdr>
                                                                                                                                    <w:top w:val="none" w:sz="0" w:space="0" w:color="auto"/>
                                                                                                                                    <w:left w:val="none" w:sz="0" w:space="0" w:color="auto"/>
                                                                                                                                    <w:bottom w:val="none" w:sz="0" w:space="0" w:color="auto"/>
                                                                                                                                    <w:right w:val="none" w:sz="0" w:space="0" w:color="auto"/>
                                                                                                                                  </w:divBdr>
                                                                                                                                  <w:divsChild>
                                                                                                                                    <w:div w:id="907805020">
                                                                                                                                      <w:marLeft w:val="0"/>
                                                                                                                                      <w:marRight w:val="0"/>
                                                                                                                                      <w:marTop w:val="0"/>
                                                                                                                                      <w:marBottom w:val="0"/>
                                                                                                                                      <w:divBdr>
                                                                                                                                        <w:top w:val="none" w:sz="0" w:space="0" w:color="auto"/>
                                                                                                                                        <w:left w:val="none" w:sz="0" w:space="0" w:color="auto"/>
                                                                                                                                        <w:bottom w:val="none" w:sz="0" w:space="0" w:color="auto"/>
                                                                                                                                        <w:right w:val="none" w:sz="0" w:space="0" w:color="auto"/>
                                                                                                                                      </w:divBdr>
                                                                                                                                      <w:divsChild>
                                                                                                                                        <w:div w:id="2033527766">
                                                                                                                                          <w:marLeft w:val="0"/>
                                                                                                                                          <w:marRight w:val="0"/>
                                                                                                                                          <w:marTop w:val="0"/>
                                                                                                                                          <w:marBottom w:val="0"/>
                                                                                                                                          <w:divBdr>
                                                                                                                                            <w:top w:val="none" w:sz="0" w:space="0" w:color="auto"/>
                                                                                                                                            <w:left w:val="none" w:sz="0" w:space="0" w:color="auto"/>
                                                                                                                                            <w:bottom w:val="none" w:sz="0" w:space="0" w:color="auto"/>
                                                                                                                                            <w:right w:val="none" w:sz="0" w:space="0" w:color="auto"/>
                                                                                                                                          </w:divBdr>
                                                                                                                                          <w:divsChild>
                                                                                                                                            <w:div w:id="20960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660218">
                                                                                          <w:marLeft w:val="0"/>
                                                                                          <w:marRight w:val="0"/>
                                                                                          <w:marTop w:val="200"/>
                                                                                          <w:marBottom w:val="50"/>
                                                                                          <w:divBdr>
                                                                                            <w:top w:val="none" w:sz="0" w:space="0" w:color="auto"/>
                                                                                            <w:left w:val="none" w:sz="0" w:space="0" w:color="auto"/>
                                                                                            <w:bottom w:val="none" w:sz="0" w:space="0" w:color="auto"/>
                                                                                            <w:right w:val="none" w:sz="0" w:space="0" w:color="auto"/>
                                                                                          </w:divBdr>
                                                                                          <w:divsChild>
                                                                                            <w:div w:id="877202214">
                                                                                              <w:marLeft w:val="0"/>
                                                                                              <w:marRight w:val="0"/>
                                                                                              <w:marTop w:val="0"/>
                                                                                              <w:marBottom w:val="0"/>
                                                                                              <w:divBdr>
                                                                                                <w:top w:val="none" w:sz="0" w:space="0" w:color="auto"/>
                                                                                                <w:left w:val="none" w:sz="0" w:space="0" w:color="auto"/>
                                                                                                <w:bottom w:val="none" w:sz="0" w:space="0" w:color="auto"/>
                                                                                                <w:right w:val="none" w:sz="0" w:space="0" w:color="auto"/>
                                                                                              </w:divBdr>
                                                                                              <w:divsChild>
                                                                                                <w:div w:id="1762022524">
                                                                                                  <w:marLeft w:val="0"/>
                                                                                                  <w:marRight w:val="0"/>
                                                                                                  <w:marTop w:val="0"/>
                                                                                                  <w:marBottom w:val="0"/>
                                                                                                  <w:divBdr>
                                                                                                    <w:top w:val="none" w:sz="0" w:space="0" w:color="auto"/>
                                                                                                    <w:left w:val="none" w:sz="0" w:space="0" w:color="auto"/>
                                                                                                    <w:bottom w:val="none" w:sz="0" w:space="0" w:color="auto"/>
                                                                                                    <w:right w:val="none" w:sz="0" w:space="0" w:color="auto"/>
                                                                                                  </w:divBdr>
                                                                                                  <w:divsChild>
                                                                                                    <w:div w:id="142237832">
                                                                                                      <w:marLeft w:val="0"/>
                                                                                                      <w:marRight w:val="0"/>
                                                                                                      <w:marTop w:val="0"/>
                                                                                                      <w:marBottom w:val="0"/>
                                                                                                      <w:divBdr>
                                                                                                        <w:top w:val="none" w:sz="0" w:space="0" w:color="auto"/>
                                                                                                        <w:left w:val="none" w:sz="0" w:space="0" w:color="auto"/>
                                                                                                        <w:bottom w:val="none" w:sz="0" w:space="0" w:color="auto"/>
                                                                                                        <w:right w:val="none" w:sz="0" w:space="0" w:color="auto"/>
                                                                                                      </w:divBdr>
                                                                                                      <w:divsChild>
                                                                                                        <w:div w:id="1322536906">
                                                                                                          <w:marLeft w:val="0"/>
                                                                                                          <w:marRight w:val="0"/>
                                                                                                          <w:marTop w:val="0"/>
                                                                                                          <w:marBottom w:val="0"/>
                                                                                                          <w:divBdr>
                                                                                                            <w:top w:val="none" w:sz="0" w:space="0" w:color="auto"/>
                                                                                                            <w:left w:val="none" w:sz="0" w:space="0" w:color="auto"/>
                                                                                                            <w:bottom w:val="none" w:sz="0" w:space="0" w:color="auto"/>
                                                                                                            <w:right w:val="none" w:sz="0" w:space="0" w:color="auto"/>
                                                                                                          </w:divBdr>
                                                                                                          <w:divsChild>
                                                                                                            <w:div w:id="1861043527">
                                                                                                              <w:marLeft w:val="0"/>
                                                                                                              <w:marRight w:val="0"/>
                                                                                                              <w:marTop w:val="0"/>
                                                                                                              <w:marBottom w:val="0"/>
                                                                                                              <w:divBdr>
                                                                                                                <w:top w:val="none" w:sz="0" w:space="0" w:color="auto"/>
                                                                                                                <w:left w:val="none" w:sz="0" w:space="0" w:color="auto"/>
                                                                                                                <w:bottom w:val="none" w:sz="0" w:space="0" w:color="auto"/>
                                                                                                                <w:right w:val="none" w:sz="0" w:space="0" w:color="auto"/>
                                                                                                              </w:divBdr>
                                                                                                              <w:divsChild>
                                                                                                                <w:div w:id="1197156174">
                                                                                                                  <w:marLeft w:val="0"/>
                                                                                                                  <w:marRight w:val="0"/>
                                                                                                                  <w:marTop w:val="0"/>
                                                                                                                  <w:marBottom w:val="0"/>
                                                                                                                  <w:divBdr>
                                                                                                                    <w:top w:val="none" w:sz="0" w:space="0" w:color="auto"/>
                                                                                                                    <w:left w:val="none" w:sz="0" w:space="0" w:color="auto"/>
                                                                                                                    <w:bottom w:val="none" w:sz="0" w:space="0" w:color="auto"/>
                                                                                                                    <w:right w:val="none" w:sz="0" w:space="0" w:color="auto"/>
                                                                                                                  </w:divBdr>
                                                                                                                  <w:divsChild>
                                                                                                                    <w:div w:id="1776634850">
                                                                                                                      <w:marLeft w:val="0"/>
                                                                                                                      <w:marRight w:val="0"/>
                                                                                                                      <w:marTop w:val="0"/>
                                                                                                                      <w:marBottom w:val="0"/>
                                                                                                                      <w:divBdr>
                                                                                                                        <w:top w:val="none" w:sz="0" w:space="0" w:color="auto"/>
                                                                                                                        <w:left w:val="none" w:sz="0" w:space="0" w:color="auto"/>
                                                                                                                        <w:bottom w:val="none" w:sz="0" w:space="0" w:color="auto"/>
                                                                                                                        <w:right w:val="none" w:sz="0" w:space="0" w:color="auto"/>
                                                                                                                      </w:divBdr>
                                                                                                                      <w:divsChild>
                                                                                                                        <w:div w:id="501432314">
                                                                                                                          <w:marLeft w:val="0"/>
                                                                                                                          <w:marRight w:val="0"/>
                                                                                                                          <w:marTop w:val="0"/>
                                                                                                                          <w:marBottom w:val="0"/>
                                                                                                                          <w:divBdr>
                                                                                                                            <w:top w:val="none" w:sz="0" w:space="0" w:color="auto"/>
                                                                                                                            <w:left w:val="none" w:sz="0" w:space="0" w:color="auto"/>
                                                                                                                            <w:bottom w:val="none" w:sz="0" w:space="0" w:color="auto"/>
                                                                                                                            <w:right w:val="none" w:sz="0" w:space="0" w:color="auto"/>
                                                                                                                          </w:divBdr>
                                                                                                                          <w:divsChild>
                                                                                                                            <w:div w:id="833646510">
                                                                                                                              <w:marLeft w:val="0"/>
                                                                                                                              <w:marRight w:val="0"/>
                                                                                                                              <w:marTop w:val="0"/>
                                                                                                                              <w:marBottom w:val="0"/>
                                                                                                                              <w:divBdr>
                                                                                                                                <w:top w:val="none" w:sz="0" w:space="0" w:color="auto"/>
                                                                                                                                <w:left w:val="none" w:sz="0" w:space="0" w:color="auto"/>
                                                                                                                                <w:bottom w:val="none" w:sz="0" w:space="0" w:color="auto"/>
                                                                                                                                <w:right w:val="none" w:sz="0" w:space="0" w:color="auto"/>
                                                                                                                              </w:divBdr>
                                                                                                                              <w:divsChild>
                                                                                                                                <w:div w:id="560286530">
                                                                                                                                  <w:marLeft w:val="0"/>
                                                                                                                                  <w:marRight w:val="0"/>
                                                                                                                                  <w:marTop w:val="0"/>
                                                                                                                                  <w:marBottom w:val="0"/>
                                                                                                                                  <w:divBdr>
                                                                                                                                    <w:top w:val="none" w:sz="0" w:space="0" w:color="auto"/>
                                                                                                                                    <w:left w:val="none" w:sz="0" w:space="0" w:color="auto"/>
                                                                                                                                    <w:bottom w:val="none" w:sz="0" w:space="0" w:color="auto"/>
                                                                                                                                    <w:right w:val="none" w:sz="0" w:space="0" w:color="auto"/>
                                                                                                                                  </w:divBdr>
                                                                                                                                  <w:divsChild>
                                                                                                                                    <w:div w:id="1415860454">
                                                                                                                                      <w:marLeft w:val="0"/>
                                                                                                                                      <w:marRight w:val="0"/>
                                                                                                                                      <w:marTop w:val="0"/>
                                                                                                                                      <w:marBottom w:val="0"/>
                                                                                                                                      <w:divBdr>
                                                                                                                                        <w:top w:val="none" w:sz="0" w:space="0" w:color="auto"/>
                                                                                                                                        <w:left w:val="none" w:sz="0" w:space="0" w:color="auto"/>
                                                                                                                                        <w:bottom w:val="none" w:sz="0" w:space="0" w:color="auto"/>
                                                                                                                                        <w:right w:val="none" w:sz="0" w:space="0" w:color="auto"/>
                                                                                                                                      </w:divBdr>
                                                                                                                                      <w:divsChild>
                                                                                                                                        <w:div w:id="2138333967">
                                                                                                                                          <w:marLeft w:val="0"/>
                                                                                                                                          <w:marRight w:val="0"/>
                                                                                                                                          <w:marTop w:val="0"/>
                                                                                                                                          <w:marBottom w:val="0"/>
                                                                                                                                          <w:divBdr>
                                                                                                                                            <w:top w:val="none" w:sz="0" w:space="0" w:color="auto"/>
                                                                                                                                            <w:left w:val="none" w:sz="0" w:space="0" w:color="auto"/>
                                                                                                                                            <w:bottom w:val="none" w:sz="0" w:space="0" w:color="auto"/>
                                                                                                                                            <w:right w:val="none" w:sz="0" w:space="0" w:color="auto"/>
                                                                                                                                          </w:divBdr>
                                                                                                                                          <w:divsChild>
                                                                                                                                            <w:div w:id="14821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031253">
                                                                                          <w:marLeft w:val="0"/>
                                                                                          <w:marRight w:val="0"/>
                                                                                          <w:marTop w:val="200"/>
                                                                                          <w:marBottom w:val="50"/>
                                                                                          <w:divBdr>
                                                                                            <w:top w:val="none" w:sz="0" w:space="0" w:color="auto"/>
                                                                                            <w:left w:val="none" w:sz="0" w:space="0" w:color="auto"/>
                                                                                            <w:bottom w:val="none" w:sz="0" w:space="0" w:color="auto"/>
                                                                                            <w:right w:val="none" w:sz="0" w:space="0" w:color="auto"/>
                                                                                          </w:divBdr>
                                                                                          <w:divsChild>
                                                                                            <w:div w:id="286666269">
                                                                                              <w:marLeft w:val="0"/>
                                                                                              <w:marRight w:val="0"/>
                                                                                              <w:marTop w:val="0"/>
                                                                                              <w:marBottom w:val="0"/>
                                                                                              <w:divBdr>
                                                                                                <w:top w:val="none" w:sz="0" w:space="0" w:color="auto"/>
                                                                                                <w:left w:val="none" w:sz="0" w:space="0" w:color="auto"/>
                                                                                                <w:bottom w:val="none" w:sz="0" w:space="0" w:color="auto"/>
                                                                                                <w:right w:val="none" w:sz="0" w:space="0" w:color="auto"/>
                                                                                              </w:divBdr>
                                                                                              <w:divsChild>
                                                                                                <w:div w:id="821655617">
                                                                                                  <w:marLeft w:val="0"/>
                                                                                                  <w:marRight w:val="0"/>
                                                                                                  <w:marTop w:val="0"/>
                                                                                                  <w:marBottom w:val="0"/>
                                                                                                  <w:divBdr>
                                                                                                    <w:top w:val="none" w:sz="0" w:space="0" w:color="auto"/>
                                                                                                    <w:left w:val="none" w:sz="0" w:space="0" w:color="auto"/>
                                                                                                    <w:bottom w:val="none" w:sz="0" w:space="0" w:color="auto"/>
                                                                                                    <w:right w:val="none" w:sz="0" w:space="0" w:color="auto"/>
                                                                                                  </w:divBdr>
                                                                                                  <w:divsChild>
                                                                                                    <w:div w:id="2007131017">
                                                                                                      <w:marLeft w:val="0"/>
                                                                                                      <w:marRight w:val="0"/>
                                                                                                      <w:marTop w:val="0"/>
                                                                                                      <w:marBottom w:val="0"/>
                                                                                                      <w:divBdr>
                                                                                                        <w:top w:val="none" w:sz="0" w:space="0" w:color="auto"/>
                                                                                                        <w:left w:val="none" w:sz="0" w:space="0" w:color="auto"/>
                                                                                                        <w:bottom w:val="none" w:sz="0" w:space="0" w:color="auto"/>
                                                                                                        <w:right w:val="none" w:sz="0" w:space="0" w:color="auto"/>
                                                                                                      </w:divBdr>
                                                                                                      <w:divsChild>
                                                                                                        <w:div w:id="1526946295">
                                                                                                          <w:marLeft w:val="0"/>
                                                                                                          <w:marRight w:val="0"/>
                                                                                                          <w:marTop w:val="0"/>
                                                                                                          <w:marBottom w:val="0"/>
                                                                                                          <w:divBdr>
                                                                                                            <w:top w:val="none" w:sz="0" w:space="0" w:color="auto"/>
                                                                                                            <w:left w:val="none" w:sz="0" w:space="0" w:color="auto"/>
                                                                                                            <w:bottom w:val="none" w:sz="0" w:space="0" w:color="auto"/>
                                                                                                            <w:right w:val="none" w:sz="0" w:space="0" w:color="auto"/>
                                                                                                          </w:divBdr>
                                                                                                          <w:divsChild>
                                                                                                            <w:div w:id="1625044394">
                                                                                                              <w:marLeft w:val="0"/>
                                                                                                              <w:marRight w:val="0"/>
                                                                                                              <w:marTop w:val="0"/>
                                                                                                              <w:marBottom w:val="0"/>
                                                                                                              <w:divBdr>
                                                                                                                <w:top w:val="none" w:sz="0" w:space="0" w:color="auto"/>
                                                                                                                <w:left w:val="none" w:sz="0" w:space="0" w:color="auto"/>
                                                                                                                <w:bottom w:val="none" w:sz="0" w:space="0" w:color="auto"/>
                                                                                                                <w:right w:val="none" w:sz="0" w:space="0" w:color="auto"/>
                                                                                                              </w:divBdr>
                                                                                                              <w:divsChild>
                                                                                                                <w:div w:id="233048664">
                                                                                                                  <w:marLeft w:val="0"/>
                                                                                                                  <w:marRight w:val="0"/>
                                                                                                                  <w:marTop w:val="0"/>
                                                                                                                  <w:marBottom w:val="0"/>
                                                                                                                  <w:divBdr>
                                                                                                                    <w:top w:val="none" w:sz="0" w:space="0" w:color="auto"/>
                                                                                                                    <w:left w:val="none" w:sz="0" w:space="0" w:color="auto"/>
                                                                                                                    <w:bottom w:val="none" w:sz="0" w:space="0" w:color="auto"/>
                                                                                                                    <w:right w:val="none" w:sz="0" w:space="0" w:color="auto"/>
                                                                                                                  </w:divBdr>
                                                                                                                  <w:divsChild>
                                                                                                                    <w:div w:id="225726123">
                                                                                                                      <w:marLeft w:val="0"/>
                                                                                                                      <w:marRight w:val="0"/>
                                                                                                                      <w:marTop w:val="0"/>
                                                                                                                      <w:marBottom w:val="0"/>
                                                                                                                      <w:divBdr>
                                                                                                                        <w:top w:val="none" w:sz="0" w:space="0" w:color="auto"/>
                                                                                                                        <w:left w:val="none" w:sz="0" w:space="0" w:color="auto"/>
                                                                                                                        <w:bottom w:val="none" w:sz="0" w:space="0" w:color="auto"/>
                                                                                                                        <w:right w:val="none" w:sz="0" w:space="0" w:color="auto"/>
                                                                                                                      </w:divBdr>
                                                                                                                      <w:divsChild>
                                                                                                                        <w:div w:id="2045251575">
                                                                                                                          <w:marLeft w:val="0"/>
                                                                                                                          <w:marRight w:val="0"/>
                                                                                                                          <w:marTop w:val="0"/>
                                                                                                                          <w:marBottom w:val="0"/>
                                                                                                                          <w:divBdr>
                                                                                                                            <w:top w:val="none" w:sz="0" w:space="0" w:color="auto"/>
                                                                                                                            <w:left w:val="none" w:sz="0" w:space="0" w:color="auto"/>
                                                                                                                            <w:bottom w:val="none" w:sz="0" w:space="0" w:color="auto"/>
                                                                                                                            <w:right w:val="none" w:sz="0" w:space="0" w:color="auto"/>
                                                                                                                          </w:divBdr>
                                                                                                                          <w:divsChild>
                                                                                                                            <w:div w:id="1224369279">
                                                                                                                              <w:marLeft w:val="0"/>
                                                                                                                              <w:marRight w:val="0"/>
                                                                                                                              <w:marTop w:val="0"/>
                                                                                                                              <w:marBottom w:val="0"/>
                                                                                                                              <w:divBdr>
                                                                                                                                <w:top w:val="none" w:sz="0" w:space="0" w:color="auto"/>
                                                                                                                                <w:left w:val="none" w:sz="0" w:space="0" w:color="auto"/>
                                                                                                                                <w:bottom w:val="none" w:sz="0" w:space="0" w:color="auto"/>
                                                                                                                                <w:right w:val="none" w:sz="0" w:space="0" w:color="auto"/>
                                                                                                                              </w:divBdr>
                                                                                                                              <w:divsChild>
                                                                                                                                <w:div w:id="1235241417">
                                                                                                                                  <w:marLeft w:val="0"/>
                                                                                                                                  <w:marRight w:val="0"/>
                                                                                                                                  <w:marTop w:val="0"/>
                                                                                                                                  <w:marBottom w:val="0"/>
                                                                                                                                  <w:divBdr>
                                                                                                                                    <w:top w:val="none" w:sz="0" w:space="0" w:color="auto"/>
                                                                                                                                    <w:left w:val="none" w:sz="0" w:space="0" w:color="auto"/>
                                                                                                                                    <w:bottom w:val="none" w:sz="0" w:space="0" w:color="auto"/>
                                                                                                                                    <w:right w:val="none" w:sz="0" w:space="0" w:color="auto"/>
                                                                                                                                  </w:divBdr>
                                                                                                                                  <w:divsChild>
                                                                                                                                    <w:div w:id="1466121005">
                                                                                                                                      <w:marLeft w:val="0"/>
                                                                                                                                      <w:marRight w:val="0"/>
                                                                                                                                      <w:marTop w:val="0"/>
                                                                                                                                      <w:marBottom w:val="0"/>
                                                                                                                                      <w:divBdr>
                                                                                                                                        <w:top w:val="none" w:sz="0" w:space="0" w:color="auto"/>
                                                                                                                                        <w:left w:val="none" w:sz="0" w:space="0" w:color="auto"/>
                                                                                                                                        <w:bottom w:val="none" w:sz="0" w:space="0" w:color="auto"/>
                                                                                                                                        <w:right w:val="none" w:sz="0" w:space="0" w:color="auto"/>
                                                                                                                                      </w:divBdr>
                                                                                                                                      <w:divsChild>
                                                                                                                                        <w:div w:id="172078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7842748">
                                                              <w:marLeft w:val="0"/>
                                                              <w:marRight w:val="0"/>
                                                              <w:marTop w:val="0"/>
                                                              <w:marBottom w:val="0"/>
                                                              <w:divBdr>
                                                                <w:top w:val="none" w:sz="0" w:space="0" w:color="auto"/>
                                                                <w:left w:val="none" w:sz="0" w:space="0" w:color="auto"/>
                                                                <w:bottom w:val="none" w:sz="0" w:space="0" w:color="auto"/>
                                                                <w:right w:val="none" w:sz="0" w:space="0" w:color="auto"/>
                                                              </w:divBdr>
                                                              <w:divsChild>
                                                                <w:div w:id="18774957">
                                                                  <w:marLeft w:val="0"/>
                                                                  <w:marRight w:val="0"/>
                                                                  <w:marTop w:val="0"/>
                                                                  <w:marBottom w:val="0"/>
                                                                  <w:divBdr>
                                                                    <w:top w:val="none" w:sz="0" w:space="0" w:color="auto"/>
                                                                    <w:left w:val="none" w:sz="0" w:space="0" w:color="auto"/>
                                                                    <w:bottom w:val="none" w:sz="0" w:space="0" w:color="auto"/>
                                                                    <w:right w:val="none" w:sz="0" w:space="0" w:color="auto"/>
                                                                  </w:divBdr>
                                                                  <w:divsChild>
                                                                    <w:div w:id="721976465">
                                                                      <w:marLeft w:val="0"/>
                                                                      <w:marRight w:val="0"/>
                                                                      <w:marTop w:val="0"/>
                                                                      <w:marBottom w:val="0"/>
                                                                      <w:divBdr>
                                                                        <w:top w:val="none" w:sz="0" w:space="0" w:color="auto"/>
                                                                        <w:left w:val="none" w:sz="0" w:space="0" w:color="auto"/>
                                                                        <w:bottom w:val="none" w:sz="0" w:space="0" w:color="auto"/>
                                                                        <w:right w:val="none" w:sz="0" w:space="0" w:color="auto"/>
                                                                      </w:divBdr>
                                                                      <w:divsChild>
                                                                        <w:div w:id="79763912">
                                                                          <w:marLeft w:val="0"/>
                                                                          <w:marRight w:val="0"/>
                                                                          <w:marTop w:val="0"/>
                                                                          <w:marBottom w:val="0"/>
                                                                          <w:divBdr>
                                                                            <w:top w:val="none" w:sz="0" w:space="0" w:color="auto"/>
                                                                            <w:left w:val="none" w:sz="0" w:space="0" w:color="auto"/>
                                                                            <w:bottom w:val="none" w:sz="0" w:space="0" w:color="auto"/>
                                                                            <w:right w:val="none" w:sz="0" w:space="0" w:color="auto"/>
                                                                          </w:divBdr>
                                                                          <w:divsChild>
                                                                            <w:div w:id="248588361">
                                                                              <w:marLeft w:val="0"/>
                                                                              <w:marRight w:val="0"/>
                                                                              <w:marTop w:val="0"/>
                                                                              <w:marBottom w:val="0"/>
                                                                              <w:divBdr>
                                                                                <w:top w:val="none" w:sz="0" w:space="0" w:color="auto"/>
                                                                                <w:left w:val="none" w:sz="0" w:space="0" w:color="auto"/>
                                                                                <w:bottom w:val="none" w:sz="0" w:space="0" w:color="auto"/>
                                                                                <w:right w:val="none" w:sz="0" w:space="0" w:color="auto"/>
                                                                              </w:divBdr>
                                                                              <w:divsChild>
                                                                                <w:div w:id="734360324">
                                                                                  <w:marLeft w:val="0"/>
                                                                                  <w:marRight w:val="0"/>
                                                                                  <w:marTop w:val="0"/>
                                                                                  <w:marBottom w:val="0"/>
                                                                                  <w:divBdr>
                                                                                    <w:top w:val="none" w:sz="0" w:space="0" w:color="auto"/>
                                                                                    <w:left w:val="none" w:sz="0" w:space="0" w:color="auto"/>
                                                                                    <w:bottom w:val="none" w:sz="0" w:space="0" w:color="auto"/>
                                                                                    <w:right w:val="none" w:sz="0" w:space="0" w:color="auto"/>
                                                                                  </w:divBdr>
                                                                                  <w:divsChild>
                                                                                    <w:div w:id="130024663">
                                                                                      <w:marLeft w:val="0"/>
                                                                                      <w:marRight w:val="0"/>
                                                                                      <w:marTop w:val="0"/>
                                                                                      <w:marBottom w:val="0"/>
                                                                                      <w:divBdr>
                                                                                        <w:top w:val="none" w:sz="0" w:space="0" w:color="auto"/>
                                                                                        <w:left w:val="none" w:sz="0" w:space="0" w:color="auto"/>
                                                                                        <w:bottom w:val="none" w:sz="0" w:space="0" w:color="auto"/>
                                                                                        <w:right w:val="none" w:sz="0" w:space="0" w:color="auto"/>
                                                                                      </w:divBdr>
                                                                                      <w:divsChild>
                                                                                        <w:div w:id="1359548190">
                                                                                          <w:marLeft w:val="0"/>
                                                                                          <w:marRight w:val="0"/>
                                                                                          <w:marTop w:val="0"/>
                                                                                          <w:marBottom w:val="0"/>
                                                                                          <w:divBdr>
                                                                                            <w:top w:val="none" w:sz="0" w:space="0" w:color="auto"/>
                                                                                            <w:left w:val="none" w:sz="0" w:space="0" w:color="auto"/>
                                                                                            <w:bottom w:val="none" w:sz="0" w:space="0" w:color="auto"/>
                                                                                            <w:right w:val="none" w:sz="0" w:space="0" w:color="auto"/>
                                                                                          </w:divBdr>
                                                                                          <w:divsChild>
                                                                                            <w:div w:id="816187134">
                                                                                              <w:marLeft w:val="0"/>
                                                                                              <w:marRight w:val="0"/>
                                                                                              <w:marTop w:val="0"/>
                                                                                              <w:marBottom w:val="0"/>
                                                                                              <w:divBdr>
                                                                                                <w:top w:val="none" w:sz="0" w:space="0" w:color="auto"/>
                                                                                                <w:left w:val="none" w:sz="0" w:space="0" w:color="auto"/>
                                                                                                <w:bottom w:val="none" w:sz="0" w:space="0" w:color="auto"/>
                                                                                                <w:right w:val="none" w:sz="0" w:space="0" w:color="auto"/>
                                                                                              </w:divBdr>
                                                                                              <w:divsChild>
                                                                                                <w:div w:id="1967277562">
                                                                                                  <w:marLeft w:val="0"/>
                                                                                                  <w:marRight w:val="0"/>
                                                                                                  <w:marTop w:val="0"/>
                                                                                                  <w:marBottom w:val="0"/>
                                                                                                  <w:divBdr>
                                                                                                    <w:top w:val="none" w:sz="0" w:space="0" w:color="auto"/>
                                                                                                    <w:left w:val="none" w:sz="0" w:space="0" w:color="auto"/>
                                                                                                    <w:bottom w:val="none" w:sz="0" w:space="0" w:color="auto"/>
                                                                                                    <w:right w:val="none" w:sz="0" w:space="0" w:color="auto"/>
                                                                                                  </w:divBdr>
                                                                                                  <w:divsChild>
                                                                                                    <w:div w:id="14638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525105">
                                                              <w:marLeft w:val="0"/>
                                                              <w:marRight w:val="0"/>
                                                              <w:marTop w:val="0"/>
                                                              <w:marBottom w:val="0"/>
                                                              <w:divBdr>
                                                                <w:top w:val="none" w:sz="0" w:space="0" w:color="auto"/>
                                                                <w:left w:val="none" w:sz="0" w:space="0" w:color="auto"/>
                                                                <w:bottom w:val="none" w:sz="0" w:space="0" w:color="auto"/>
                                                                <w:right w:val="none" w:sz="0" w:space="0" w:color="auto"/>
                                                              </w:divBdr>
                                                              <w:divsChild>
                                                                <w:div w:id="851265167">
                                                                  <w:marLeft w:val="0"/>
                                                                  <w:marRight w:val="0"/>
                                                                  <w:marTop w:val="0"/>
                                                                  <w:marBottom w:val="0"/>
                                                                  <w:divBdr>
                                                                    <w:top w:val="none" w:sz="0" w:space="0" w:color="auto"/>
                                                                    <w:left w:val="none" w:sz="0" w:space="0" w:color="auto"/>
                                                                    <w:bottom w:val="none" w:sz="0" w:space="0" w:color="auto"/>
                                                                    <w:right w:val="none" w:sz="0" w:space="0" w:color="auto"/>
                                                                  </w:divBdr>
                                                                  <w:divsChild>
                                                                    <w:div w:id="917439323">
                                                                      <w:marLeft w:val="0"/>
                                                                      <w:marRight w:val="0"/>
                                                                      <w:marTop w:val="0"/>
                                                                      <w:marBottom w:val="0"/>
                                                                      <w:divBdr>
                                                                        <w:top w:val="none" w:sz="0" w:space="0" w:color="auto"/>
                                                                        <w:left w:val="none" w:sz="0" w:space="0" w:color="auto"/>
                                                                        <w:bottom w:val="none" w:sz="0" w:space="0" w:color="auto"/>
                                                                        <w:right w:val="none" w:sz="0" w:space="0" w:color="auto"/>
                                                                      </w:divBdr>
                                                                      <w:divsChild>
                                                                        <w:div w:id="1679388004">
                                                                          <w:marLeft w:val="0"/>
                                                                          <w:marRight w:val="0"/>
                                                                          <w:marTop w:val="0"/>
                                                                          <w:marBottom w:val="0"/>
                                                                          <w:divBdr>
                                                                            <w:top w:val="none" w:sz="0" w:space="0" w:color="auto"/>
                                                                            <w:left w:val="none" w:sz="0" w:space="0" w:color="auto"/>
                                                                            <w:bottom w:val="none" w:sz="0" w:space="0" w:color="auto"/>
                                                                            <w:right w:val="none" w:sz="0" w:space="0" w:color="auto"/>
                                                                          </w:divBdr>
                                                                          <w:divsChild>
                                                                            <w:div w:id="1722557955">
                                                                              <w:marLeft w:val="0"/>
                                                                              <w:marRight w:val="0"/>
                                                                              <w:marTop w:val="0"/>
                                                                              <w:marBottom w:val="0"/>
                                                                              <w:divBdr>
                                                                                <w:top w:val="none" w:sz="0" w:space="0" w:color="auto"/>
                                                                                <w:left w:val="none" w:sz="0" w:space="0" w:color="auto"/>
                                                                                <w:bottom w:val="none" w:sz="0" w:space="0" w:color="auto"/>
                                                                                <w:right w:val="none" w:sz="0" w:space="0" w:color="auto"/>
                                                                              </w:divBdr>
                                                                              <w:divsChild>
                                                                                <w:div w:id="280377007">
                                                                                  <w:marLeft w:val="0"/>
                                                                                  <w:marRight w:val="0"/>
                                                                                  <w:marTop w:val="0"/>
                                                                                  <w:marBottom w:val="0"/>
                                                                                  <w:divBdr>
                                                                                    <w:top w:val="none" w:sz="0" w:space="0" w:color="auto"/>
                                                                                    <w:left w:val="none" w:sz="0" w:space="0" w:color="auto"/>
                                                                                    <w:bottom w:val="none" w:sz="0" w:space="0" w:color="auto"/>
                                                                                    <w:right w:val="none" w:sz="0" w:space="0" w:color="auto"/>
                                                                                  </w:divBdr>
                                                                                  <w:divsChild>
                                                                                    <w:div w:id="2138448535">
                                                                                      <w:marLeft w:val="0"/>
                                                                                      <w:marRight w:val="0"/>
                                                                                      <w:marTop w:val="0"/>
                                                                                      <w:marBottom w:val="0"/>
                                                                                      <w:divBdr>
                                                                                        <w:top w:val="none" w:sz="0" w:space="0" w:color="auto"/>
                                                                                        <w:left w:val="none" w:sz="0" w:space="0" w:color="auto"/>
                                                                                        <w:bottom w:val="none" w:sz="0" w:space="0" w:color="auto"/>
                                                                                        <w:right w:val="none" w:sz="0" w:space="0" w:color="auto"/>
                                                                                      </w:divBdr>
                                                                                      <w:divsChild>
                                                                                        <w:div w:id="633677137">
                                                                                          <w:marLeft w:val="0"/>
                                                                                          <w:marRight w:val="0"/>
                                                                                          <w:marTop w:val="200"/>
                                                                                          <w:marBottom w:val="50"/>
                                                                                          <w:divBdr>
                                                                                            <w:top w:val="none" w:sz="0" w:space="0" w:color="auto"/>
                                                                                            <w:left w:val="none" w:sz="0" w:space="0" w:color="auto"/>
                                                                                            <w:bottom w:val="none" w:sz="0" w:space="0" w:color="auto"/>
                                                                                            <w:right w:val="none" w:sz="0" w:space="0" w:color="auto"/>
                                                                                          </w:divBdr>
                                                                                          <w:divsChild>
                                                                                            <w:div w:id="437258875">
                                                                                              <w:marLeft w:val="0"/>
                                                                                              <w:marRight w:val="0"/>
                                                                                              <w:marTop w:val="0"/>
                                                                                              <w:marBottom w:val="0"/>
                                                                                              <w:divBdr>
                                                                                                <w:top w:val="none" w:sz="0" w:space="0" w:color="auto"/>
                                                                                                <w:left w:val="none" w:sz="0" w:space="0" w:color="auto"/>
                                                                                                <w:bottom w:val="none" w:sz="0" w:space="0" w:color="auto"/>
                                                                                                <w:right w:val="none" w:sz="0" w:space="0" w:color="auto"/>
                                                                                              </w:divBdr>
                                                                                              <w:divsChild>
                                                                                                <w:div w:id="1313801217">
                                                                                                  <w:marLeft w:val="0"/>
                                                                                                  <w:marRight w:val="0"/>
                                                                                                  <w:marTop w:val="0"/>
                                                                                                  <w:marBottom w:val="0"/>
                                                                                                  <w:divBdr>
                                                                                                    <w:top w:val="none" w:sz="0" w:space="0" w:color="auto"/>
                                                                                                    <w:left w:val="none" w:sz="0" w:space="0" w:color="auto"/>
                                                                                                    <w:bottom w:val="none" w:sz="0" w:space="0" w:color="auto"/>
                                                                                                    <w:right w:val="none" w:sz="0" w:space="0" w:color="auto"/>
                                                                                                  </w:divBdr>
                                                                                                  <w:divsChild>
                                                                                                    <w:div w:id="425884239">
                                                                                                      <w:marLeft w:val="0"/>
                                                                                                      <w:marRight w:val="0"/>
                                                                                                      <w:marTop w:val="0"/>
                                                                                                      <w:marBottom w:val="0"/>
                                                                                                      <w:divBdr>
                                                                                                        <w:top w:val="none" w:sz="0" w:space="0" w:color="auto"/>
                                                                                                        <w:left w:val="none" w:sz="0" w:space="0" w:color="auto"/>
                                                                                                        <w:bottom w:val="none" w:sz="0" w:space="0" w:color="auto"/>
                                                                                                        <w:right w:val="none" w:sz="0" w:space="0" w:color="auto"/>
                                                                                                      </w:divBdr>
                                                                                                      <w:divsChild>
                                                                                                        <w:div w:id="1762336651">
                                                                                                          <w:marLeft w:val="0"/>
                                                                                                          <w:marRight w:val="0"/>
                                                                                                          <w:marTop w:val="0"/>
                                                                                                          <w:marBottom w:val="0"/>
                                                                                                          <w:divBdr>
                                                                                                            <w:top w:val="none" w:sz="0" w:space="0" w:color="auto"/>
                                                                                                            <w:left w:val="none" w:sz="0" w:space="0" w:color="auto"/>
                                                                                                            <w:bottom w:val="none" w:sz="0" w:space="0" w:color="auto"/>
                                                                                                            <w:right w:val="none" w:sz="0" w:space="0" w:color="auto"/>
                                                                                                          </w:divBdr>
                                                                                                          <w:divsChild>
                                                                                                            <w:div w:id="1439174770">
                                                                                                              <w:marLeft w:val="0"/>
                                                                                                              <w:marRight w:val="0"/>
                                                                                                              <w:marTop w:val="0"/>
                                                                                                              <w:marBottom w:val="0"/>
                                                                                                              <w:divBdr>
                                                                                                                <w:top w:val="none" w:sz="0" w:space="0" w:color="auto"/>
                                                                                                                <w:left w:val="none" w:sz="0" w:space="0" w:color="auto"/>
                                                                                                                <w:bottom w:val="none" w:sz="0" w:space="0" w:color="auto"/>
                                                                                                                <w:right w:val="none" w:sz="0" w:space="0" w:color="auto"/>
                                                                                                              </w:divBdr>
                                                                                                              <w:divsChild>
                                                                                                                <w:div w:id="624122431">
                                                                                                                  <w:marLeft w:val="0"/>
                                                                                                                  <w:marRight w:val="0"/>
                                                                                                                  <w:marTop w:val="0"/>
                                                                                                                  <w:marBottom w:val="0"/>
                                                                                                                  <w:divBdr>
                                                                                                                    <w:top w:val="none" w:sz="0" w:space="0" w:color="auto"/>
                                                                                                                    <w:left w:val="none" w:sz="0" w:space="0" w:color="auto"/>
                                                                                                                    <w:bottom w:val="none" w:sz="0" w:space="0" w:color="auto"/>
                                                                                                                    <w:right w:val="none" w:sz="0" w:space="0" w:color="auto"/>
                                                                                                                  </w:divBdr>
                                                                                                                  <w:divsChild>
                                                                                                                    <w:div w:id="196357284">
                                                                                                                      <w:marLeft w:val="0"/>
                                                                                                                      <w:marRight w:val="0"/>
                                                                                                                      <w:marTop w:val="0"/>
                                                                                                                      <w:marBottom w:val="0"/>
                                                                                                                      <w:divBdr>
                                                                                                                        <w:top w:val="none" w:sz="0" w:space="0" w:color="auto"/>
                                                                                                                        <w:left w:val="none" w:sz="0" w:space="0" w:color="auto"/>
                                                                                                                        <w:bottom w:val="none" w:sz="0" w:space="0" w:color="auto"/>
                                                                                                                        <w:right w:val="none" w:sz="0" w:space="0" w:color="auto"/>
                                                                                                                      </w:divBdr>
                                                                                                                      <w:divsChild>
                                                                                                                        <w:div w:id="42873463">
                                                                                                                          <w:marLeft w:val="0"/>
                                                                                                                          <w:marRight w:val="0"/>
                                                                                                                          <w:marTop w:val="0"/>
                                                                                                                          <w:marBottom w:val="0"/>
                                                                                                                          <w:divBdr>
                                                                                                                            <w:top w:val="none" w:sz="0" w:space="0" w:color="auto"/>
                                                                                                                            <w:left w:val="none" w:sz="0" w:space="0" w:color="auto"/>
                                                                                                                            <w:bottom w:val="none" w:sz="0" w:space="0" w:color="auto"/>
                                                                                                                            <w:right w:val="none" w:sz="0" w:space="0" w:color="auto"/>
                                                                                                                          </w:divBdr>
                                                                                                                          <w:divsChild>
                                                                                                                            <w:div w:id="1658680835">
                                                                                                                              <w:marLeft w:val="0"/>
                                                                                                                              <w:marRight w:val="0"/>
                                                                                                                              <w:marTop w:val="0"/>
                                                                                                                              <w:marBottom w:val="0"/>
                                                                                                                              <w:divBdr>
                                                                                                                                <w:top w:val="none" w:sz="0" w:space="0" w:color="auto"/>
                                                                                                                                <w:left w:val="none" w:sz="0" w:space="0" w:color="auto"/>
                                                                                                                                <w:bottom w:val="none" w:sz="0" w:space="0" w:color="auto"/>
                                                                                                                                <w:right w:val="none" w:sz="0" w:space="0" w:color="auto"/>
                                                                                                                              </w:divBdr>
                                                                                                                              <w:divsChild>
                                                                                                                                <w:div w:id="1895970309">
                                                                                                                                  <w:marLeft w:val="0"/>
                                                                                                                                  <w:marRight w:val="0"/>
                                                                                                                                  <w:marTop w:val="0"/>
                                                                                                                                  <w:marBottom w:val="0"/>
                                                                                                                                  <w:divBdr>
                                                                                                                                    <w:top w:val="none" w:sz="0" w:space="0" w:color="auto"/>
                                                                                                                                    <w:left w:val="none" w:sz="0" w:space="0" w:color="auto"/>
                                                                                                                                    <w:bottom w:val="none" w:sz="0" w:space="0" w:color="auto"/>
                                                                                                                                    <w:right w:val="none" w:sz="0" w:space="0" w:color="auto"/>
                                                                                                                                  </w:divBdr>
                                                                                                                                  <w:divsChild>
                                                                                                                                    <w:div w:id="1018311233">
                                                                                                                                      <w:marLeft w:val="0"/>
                                                                                                                                      <w:marRight w:val="0"/>
                                                                                                                                      <w:marTop w:val="0"/>
                                                                                                                                      <w:marBottom w:val="0"/>
                                                                                                                                      <w:divBdr>
                                                                                                                                        <w:top w:val="none" w:sz="0" w:space="0" w:color="auto"/>
                                                                                                                                        <w:left w:val="none" w:sz="0" w:space="0" w:color="auto"/>
                                                                                                                                        <w:bottom w:val="none" w:sz="0" w:space="0" w:color="auto"/>
                                                                                                                                        <w:right w:val="none" w:sz="0" w:space="0" w:color="auto"/>
                                                                                                                                      </w:divBdr>
                                                                                                                                      <w:divsChild>
                                                                                                                                        <w:div w:id="400253814">
                                                                                                                                          <w:marLeft w:val="0"/>
                                                                                                                                          <w:marRight w:val="0"/>
                                                                                                                                          <w:marTop w:val="0"/>
                                                                                                                                          <w:marBottom w:val="0"/>
                                                                                                                                          <w:divBdr>
                                                                                                                                            <w:top w:val="none" w:sz="0" w:space="0" w:color="auto"/>
                                                                                                                                            <w:left w:val="none" w:sz="0" w:space="0" w:color="auto"/>
                                                                                                                                            <w:bottom w:val="none" w:sz="0" w:space="0" w:color="auto"/>
                                                                                                                                            <w:right w:val="none" w:sz="0" w:space="0" w:color="auto"/>
                                                                                                                                          </w:divBdr>
                                                                                                                                          <w:divsChild>
                                                                                                                                            <w:div w:id="66289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6023284">
                                                                                          <w:marLeft w:val="0"/>
                                                                                          <w:marRight w:val="0"/>
                                                                                          <w:marTop w:val="200"/>
                                                                                          <w:marBottom w:val="50"/>
                                                                                          <w:divBdr>
                                                                                            <w:top w:val="none" w:sz="0" w:space="0" w:color="auto"/>
                                                                                            <w:left w:val="none" w:sz="0" w:space="0" w:color="auto"/>
                                                                                            <w:bottom w:val="none" w:sz="0" w:space="0" w:color="auto"/>
                                                                                            <w:right w:val="none" w:sz="0" w:space="0" w:color="auto"/>
                                                                                          </w:divBdr>
                                                                                          <w:divsChild>
                                                                                            <w:div w:id="324473309">
                                                                                              <w:marLeft w:val="0"/>
                                                                                              <w:marRight w:val="0"/>
                                                                                              <w:marTop w:val="0"/>
                                                                                              <w:marBottom w:val="0"/>
                                                                                              <w:divBdr>
                                                                                                <w:top w:val="none" w:sz="0" w:space="0" w:color="auto"/>
                                                                                                <w:left w:val="none" w:sz="0" w:space="0" w:color="auto"/>
                                                                                                <w:bottom w:val="none" w:sz="0" w:space="0" w:color="auto"/>
                                                                                                <w:right w:val="none" w:sz="0" w:space="0" w:color="auto"/>
                                                                                              </w:divBdr>
                                                                                              <w:divsChild>
                                                                                                <w:div w:id="1770655442">
                                                                                                  <w:marLeft w:val="0"/>
                                                                                                  <w:marRight w:val="0"/>
                                                                                                  <w:marTop w:val="0"/>
                                                                                                  <w:marBottom w:val="0"/>
                                                                                                  <w:divBdr>
                                                                                                    <w:top w:val="none" w:sz="0" w:space="0" w:color="auto"/>
                                                                                                    <w:left w:val="none" w:sz="0" w:space="0" w:color="auto"/>
                                                                                                    <w:bottom w:val="none" w:sz="0" w:space="0" w:color="auto"/>
                                                                                                    <w:right w:val="none" w:sz="0" w:space="0" w:color="auto"/>
                                                                                                  </w:divBdr>
                                                                                                  <w:divsChild>
                                                                                                    <w:div w:id="1909224085">
                                                                                                      <w:marLeft w:val="0"/>
                                                                                                      <w:marRight w:val="0"/>
                                                                                                      <w:marTop w:val="0"/>
                                                                                                      <w:marBottom w:val="0"/>
                                                                                                      <w:divBdr>
                                                                                                        <w:top w:val="none" w:sz="0" w:space="0" w:color="auto"/>
                                                                                                        <w:left w:val="none" w:sz="0" w:space="0" w:color="auto"/>
                                                                                                        <w:bottom w:val="none" w:sz="0" w:space="0" w:color="auto"/>
                                                                                                        <w:right w:val="none" w:sz="0" w:space="0" w:color="auto"/>
                                                                                                      </w:divBdr>
                                                                                                      <w:divsChild>
                                                                                                        <w:div w:id="590507125">
                                                                                                          <w:marLeft w:val="0"/>
                                                                                                          <w:marRight w:val="0"/>
                                                                                                          <w:marTop w:val="0"/>
                                                                                                          <w:marBottom w:val="0"/>
                                                                                                          <w:divBdr>
                                                                                                            <w:top w:val="none" w:sz="0" w:space="0" w:color="auto"/>
                                                                                                            <w:left w:val="none" w:sz="0" w:space="0" w:color="auto"/>
                                                                                                            <w:bottom w:val="none" w:sz="0" w:space="0" w:color="auto"/>
                                                                                                            <w:right w:val="none" w:sz="0" w:space="0" w:color="auto"/>
                                                                                                          </w:divBdr>
                                                                                                          <w:divsChild>
                                                                                                            <w:div w:id="2039893612">
                                                                                                              <w:marLeft w:val="0"/>
                                                                                                              <w:marRight w:val="0"/>
                                                                                                              <w:marTop w:val="0"/>
                                                                                                              <w:marBottom w:val="0"/>
                                                                                                              <w:divBdr>
                                                                                                                <w:top w:val="none" w:sz="0" w:space="0" w:color="auto"/>
                                                                                                                <w:left w:val="none" w:sz="0" w:space="0" w:color="auto"/>
                                                                                                                <w:bottom w:val="none" w:sz="0" w:space="0" w:color="auto"/>
                                                                                                                <w:right w:val="none" w:sz="0" w:space="0" w:color="auto"/>
                                                                                                              </w:divBdr>
                                                                                                              <w:divsChild>
                                                                                                                <w:div w:id="1965381378">
                                                                                                                  <w:marLeft w:val="0"/>
                                                                                                                  <w:marRight w:val="0"/>
                                                                                                                  <w:marTop w:val="0"/>
                                                                                                                  <w:marBottom w:val="0"/>
                                                                                                                  <w:divBdr>
                                                                                                                    <w:top w:val="none" w:sz="0" w:space="0" w:color="auto"/>
                                                                                                                    <w:left w:val="none" w:sz="0" w:space="0" w:color="auto"/>
                                                                                                                    <w:bottom w:val="none" w:sz="0" w:space="0" w:color="auto"/>
                                                                                                                    <w:right w:val="none" w:sz="0" w:space="0" w:color="auto"/>
                                                                                                                  </w:divBdr>
                                                                                                                  <w:divsChild>
                                                                                                                    <w:div w:id="412969174">
                                                                                                                      <w:marLeft w:val="0"/>
                                                                                                                      <w:marRight w:val="0"/>
                                                                                                                      <w:marTop w:val="0"/>
                                                                                                                      <w:marBottom w:val="0"/>
                                                                                                                      <w:divBdr>
                                                                                                                        <w:top w:val="none" w:sz="0" w:space="0" w:color="auto"/>
                                                                                                                        <w:left w:val="none" w:sz="0" w:space="0" w:color="auto"/>
                                                                                                                        <w:bottom w:val="none" w:sz="0" w:space="0" w:color="auto"/>
                                                                                                                        <w:right w:val="none" w:sz="0" w:space="0" w:color="auto"/>
                                                                                                                      </w:divBdr>
                                                                                                                      <w:divsChild>
                                                                                                                        <w:div w:id="753892465">
                                                                                                                          <w:marLeft w:val="0"/>
                                                                                                                          <w:marRight w:val="0"/>
                                                                                                                          <w:marTop w:val="0"/>
                                                                                                                          <w:marBottom w:val="0"/>
                                                                                                                          <w:divBdr>
                                                                                                                            <w:top w:val="none" w:sz="0" w:space="0" w:color="auto"/>
                                                                                                                            <w:left w:val="none" w:sz="0" w:space="0" w:color="auto"/>
                                                                                                                            <w:bottom w:val="none" w:sz="0" w:space="0" w:color="auto"/>
                                                                                                                            <w:right w:val="none" w:sz="0" w:space="0" w:color="auto"/>
                                                                                                                          </w:divBdr>
                                                                                                                          <w:divsChild>
                                                                                                                            <w:div w:id="549852910">
                                                                                                                              <w:marLeft w:val="0"/>
                                                                                                                              <w:marRight w:val="0"/>
                                                                                                                              <w:marTop w:val="0"/>
                                                                                                                              <w:marBottom w:val="0"/>
                                                                                                                              <w:divBdr>
                                                                                                                                <w:top w:val="none" w:sz="0" w:space="0" w:color="auto"/>
                                                                                                                                <w:left w:val="none" w:sz="0" w:space="0" w:color="auto"/>
                                                                                                                                <w:bottom w:val="none" w:sz="0" w:space="0" w:color="auto"/>
                                                                                                                                <w:right w:val="none" w:sz="0" w:space="0" w:color="auto"/>
                                                                                                                              </w:divBdr>
                                                                                                                              <w:divsChild>
                                                                                                                                <w:div w:id="449125846">
                                                                                                                                  <w:marLeft w:val="0"/>
                                                                                                                                  <w:marRight w:val="0"/>
                                                                                                                                  <w:marTop w:val="0"/>
                                                                                                                                  <w:marBottom w:val="0"/>
                                                                                                                                  <w:divBdr>
                                                                                                                                    <w:top w:val="none" w:sz="0" w:space="0" w:color="auto"/>
                                                                                                                                    <w:left w:val="none" w:sz="0" w:space="0" w:color="auto"/>
                                                                                                                                    <w:bottom w:val="none" w:sz="0" w:space="0" w:color="auto"/>
                                                                                                                                    <w:right w:val="none" w:sz="0" w:space="0" w:color="auto"/>
                                                                                                                                  </w:divBdr>
                                                                                                                                  <w:divsChild>
                                                                                                                                    <w:div w:id="481432685">
                                                                                                                                      <w:marLeft w:val="0"/>
                                                                                                                                      <w:marRight w:val="0"/>
                                                                                                                                      <w:marTop w:val="0"/>
                                                                                                                                      <w:marBottom w:val="0"/>
                                                                                                                                      <w:divBdr>
                                                                                                                                        <w:top w:val="none" w:sz="0" w:space="0" w:color="auto"/>
                                                                                                                                        <w:left w:val="none" w:sz="0" w:space="0" w:color="auto"/>
                                                                                                                                        <w:bottom w:val="none" w:sz="0" w:space="0" w:color="auto"/>
                                                                                                                                        <w:right w:val="none" w:sz="0" w:space="0" w:color="auto"/>
                                                                                                                                      </w:divBdr>
                                                                                                                                      <w:divsChild>
                                                                                                                                        <w:div w:id="1091589043">
                                                                                                                                          <w:marLeft w:val="0"/>
                                                                                                                                          <w:marRight w:val="0"/>
                                                                                                                                          <w:marTop w:val="0"/>
                                                                                                                                          <w:marBottom w:val="0"/>
                                                                                                                                          <w:divBdr>
                                                                                                                                            <w:top w:val="none" w:sz="0" w:space="0" w:color="auto"/>
                                                                                                                                            <w:left w:val="none" w:sz="0" w:space="0" w:color="auto"/>
                                                                                                                                            <w:bottom w:val="none" w:sz="0" w:space="0" w:color="auto"/>
                                                                                                                                            <w:right w:val="none" w:sz="0" w:space="0" w:color="auto"/>
                                                                                                                                          </w:divBdr>
                                                                                                                                          <w:divsChild>
                                                                                                                                            <w:div w:id="7619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701801">
                                                                                          <w:marLeft w:val="0"/>
                                                                                          <w:marRight w:val="0"/>
                                                                                          <w:marTop w:val="200"/>
                                                                                          <w:marBottom w:val="50"/>
                                                                                          <w:divBdr>
                                                                                            <w:top w:val="none" w:sz="0" w:space="0" w:color="auto"/>
                                                                                            <w:left w:val="none" w:sz="0" w:space="0" w:color="auto"/>
                                                                                            <w:bottom w:val="none" w:sz="0" w:space="0" w:color="auto"/>
                                                                                            <w:right w:val="none" w:sz="0" w:space="0" w:color="auto"/>
                                                                                          </w:divBdr>
                                                                                          <w:divsChild>
                                                                                            <w:div w:id="597568848">
                                                                                              <w:marLeft w:val="0"/>
                                                                                              <w:marRight w:val="0"/>
                                                                                              <w:marTop w:val="0"/>
                                                                                              <w:marBottom w:val="0"/>
                                                                                              <w:divBdr>
                                                                                                <w:top w:val="none" w:sz="0" w:space="0" w:color="auto"/>
                                                                                                <w:left w:val="none" w:sz="0" w:space="0" w:color="auto"/>
                                                                                                <w:bottom w:val="none" w:sz="0" w:space="0" w:color="auto"/>
                                                                                                <w:right w:val="none" w:sz="0" w:space="0" w:color="auto"/>
                                                                                              </w:divBdr>
                                                                                              <w:divsChild>
                                                                                                <w:div w:id="274943039">
                                                                                                  <w:marLeft w:val="0"/>
                                                                                                  <w:marRight w:val="0"/>
                                                                                                  <w:marTop w:val="0"/>
                                                                                                  <w:marBottom w:val="0"/>
                                                                                                  <w:divBdr>
                                                                                                    <w:top w:val="none" w:sz="0" w:space="0" w:color="auto"/>
                                                                                                    <w:left w:val="none" w:sz="0" w:space="0" w:color="auto"/>
                                                                                                    <w:bottom w:val="none" w:sz="0" w:space="0" w:color="auto"/>
                                                                                                    <w:right w:val="none" w:sz="0" w:space="0" w:color="auto"/>
                                                                                                  </w:divBdr>
                                                                                                  <w:divsChild>
                                                                                                    <w:div w:id="144783498">
                                                                                                      <w:marLeft w:val="0"/>
                                                                                                      <w:marRight w:val="0"/>
                                                                                                      <w:marTop w:val="0"/>
                                                                                                      <w:marBottom w:val="0"/>
                                                                                                      <w:divBdr>
                                                                                                        <w:top w:val="none" w:sz="0" w:space="0" w:color="auto"/>
                                                                                                        <w:left w:val="none" w:sz="0" w:space="0" w:color="auto"/>
                                                                                                        <w:bottom w:val="none" w:sz="0" w:space="0" w:color="auto"/>
                                                                                                        <w:right w:val="none" w:sz="0" w:space="0" w:color="auto"/>
                                                                                                      </w:divBdr>
                                                                                                      <w:divsChild>
                                                                                                        <w:div w:id="1376196059">
                                                                                                          <w:marLeft w:val="0"/>
                                                                                                          <w:marRight w:val="0"/>
                                                                                                          <w:marTop w:val="0"/>
                                                                                                          <w:marBottom w:val="0"/>
                                                                                                          <w:divBdr>
                                                                                                            <w:top w:val="none" w:sz="0" w:space="0" w:color="auto"/>
                                                                                                            <w:left w:val="none" w:sz="0" w:space="0" w:color="auto"/>
                                                                                                            <w:bottom w:val="none" w:sz="0" w:space="0" w:color="auto"/>
                                                                                                            <w:right w:val="none" w:sz="0" w:space="0" w:color="auto"/>
                                                                                                          </w:divBdr>
                                                                                                          <w:divsChild>
                                                                                                            <w:div w:id="47992556">
                                                                                                              <w:marLeft w:val="0"/>
                                                                                                              <w:marRight w:val="0"/>
                                                                                                              <w:marTop w:val="0"/>
                                                                                                              <w:marBottom w:val="0"/>
                                                                                                              <w:divBdr>
                                                                                                                <w:top w:val="none" w:sz="0" w:space="0" w:color="auto"/>
                                                                                                                <w:left w:val="none" w:sz="0" w:space="0" w:color="auto"/>
                                                                                                                <w:bottom w:val="none" w:sz="0" w:space="0" w:color="auto"/>
                                                                                                                <w:right w:val="none" w:sz="0" w:space="0" w:color="auto"/>
                                                                                                              </w:divBdr>
                                                                                                              <w:divsChild>
                                                                                                                <w:div w:id="824854376">
                                                                                                                  <w:marLeft w:val="0"/>
                                                                                                                  <w:marRight w:val="0"/>
                                                                                                                  <w:marTop w:val="0"/>
                                                                                                                  <w:marBottom w:val="0"/>
                                                                                                                  <w:divBdr>
                                                                                                                    <w:top w:val="none" w:sz="0" w:space="0" w:color="auto"/>
                                                                                                                    <w:left w:val="none" w:sz="0" w:space="0" w:color="auto"/>
                                                                                                                    <w:bottom w:val="none" w:sz="0" w:space="0" w:color="auto"/>
                                                                                                                    <w:right w:val="none" w:sz="0" w:space="0" w:color="auto"/>
                                                                                                                  </w:divBdr>
                                                                                                                  <w:divsChild>
                                                                                                                    <w:div w:id="1693798450">
                                                                                                                      <w:marLeft w:val="0"/>
                                                                                                                      <w:marRight w:val="0"/>
                                                                                                                      <w:marTop w:val="0"/>
                                                                                                                      <w:marBottom w:val="0"/>
                                                                                                                      <w:divBdr>
                                                                                                                        <w:top w:val="none" w:sz="0" w:space="0" w:color="auto"/>
                                                                                                                        <w:left w:val="none" w:sz="0" w:space="0" w:color="auto"/>
                                                                                                                        <w:bottom w:val="none" w:sz="0" w:space="0" w:color="auto"/>
                                                                                                                        <w:right w:val="none" w:sz="0" w:space="0" w:color="auto"/>
                                                                                                                      </w:divBdr>
                                                                                                                      <w:divsChild>
                                                                                                                        <w:div w:id="891158577">
                                                                                                                          <w:marLeft w:val="0"/>
                                                                                                                          <w:marRight w:val="0"/>
                                                                                                                          <w:marTop w:val="0"/>
                                                                                                                          <w:marBottom w:val="0"/>
                                                                                                                          <w:divBdr>
                                                                                                                            <w:top w:val="none" w:sz="0" w:space="0" w:color="auto"/>
                                                                                                                            <w:left w:val="none" w:sz="0" w:space="0" w:color="auto"/>
                                                                                                                            <w:bottom w:val="none" w:sz="0" w:space="0" w:color="auto"/>
                                                                                                                            <w:right w:val="none" w:sz="0" w:space="0" w:color="auto"/>
                                                                                                                          </w:divBdr>
                                                                                                                          <w:divsChild>
                                                                                                                            <w:div w:id="1068263573">
                                                                                                                              <w:marLeft w:val="0"/>
                                                                                                                              <w:marRight w:val="0"/>
                                                                                                                              <w:marTop w:val="0"/>
                                                                                                                              <w:marBottom w:val="0"/>
                                                                                                                              <w:divBdr>
                                                                                                                                <w:top w:val="none" w:sz="0" w:space="0" w:color="auto"/>
                                                                                                                                <w:left w:val="none" w:sz="0" w:space="0" w:color="auto"/>
                                                                                                                                <w:bottom w:val="none" w:sz="0" w:space="0" w:color="auto"/>
                                                                                                                                <w:right w:val="none" w:sz="0" w:space="0" w:color="auto"/>
                                                                                                                              </w:divBdr>
                                                                                                                              <w:divsChild>
                                                                                                                                <w:div w:id="1873834057">
                                                                                                                                  <w:marLeft w:val="0"/>
                                                                                                                                  <w:marRight w:val="0"/>
                                                                                                                                  <w:marTop w:val="0"/>
                                                                                                                                  <w:marBottom w:val="0"/>
                                                                                                                                  <w:divBdr>
                                                                                                                                    <w:top w:val="none" w:sz="0" w:space="0" w:color="auto"/>
                                                                                                                                    <w:left w:val="none" w:sz="0" w:space="0" w:color="auto"/>
                                                                                                                                    <w:bottom w:val="none" w:sz="0" w:space="0" w:color="auto"/>
                                                                                                                                    <w:right w:val="none" w:sz="0" w:space="0" w:color="auto"/>
                                                                                                                                  </w:divBdr>
                                                                                                                                  <w:divsChild>
                                                                                                                                    <w:div w:id="78253306">
                                                                                                                                      <w:marLeft w:val="0"/>
                                                                                                                                      <w:marRight w:val="0"/>
                                                                                                                                      <w:marTop w:val="0"/>
                                                                                                                                      <w:marBottom w:val="0"/>
                                                                                                                                      <w:divBdr>
                                                                                                                                        <w:top w:val="none" w:sz="0" w:space="0" w:color="auto"/>
                                                                                                                                        <w:left w:val="none" w:sz="0" w:space="0" w:color="auto"/>
                                                                                                                                        <w:bottom w:val="none" w:sz="0" w:space="0" w:color="auto"/>
                                                                                                                                        <w:right w:val="none" w:sz="0" w:space="0" w:color="auto"/>
                                                                                                                                      </w:divBdr>
                                                                                                                                      <w:divsChild>
                                                                                                                                        <w:div w:id="1018115853">
                                                                                                                                          <w:marLeft w:val="0"/>
                                                                                                                                          <w:marRight w:val="0"/>
                                                                                                                                          <w:marTop w:val="0"/>
                                                                                                                                          <w:marBottom w:val="0"/>
                                                                                                                                          <w:divBdr>
                                                                                                                                            <w:top w:val="none" w:sz="0" w:space="0" w:color="auto"/>
                                                                                                                                            <w:left w:val="none" w:sz="0" w:space="0" w:color="auto"/>
                                                                                                                                            <w:bottom w:val="none" w:sz="0" w:space="0" w:color="auto"/>
                                                                                                                                            <w:right w:val="none" w:sz="0" w:space="0" w:color="auto"/>
                                                                                                                                          </w:divBdr>
                                                                                                                                          <w:divsChild>
                                                                                                                                            <w:div w:id="48648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1161479">
                                                                                          <w:marLeft w:val="0"/>
                                                                                          <w:marRight w:val="0"/>
                                                                                          <w:marTop w:val="200"/>
                                                                                          <w:marBottom w:val="50"/>
                                                                                          <w:divBdr>
                                                                                            <w:top w:val="none" w:sz="0" w:space="0" w:color="auto"/>
                                                                                            <w:left w:val="none" w:sz="0" w:space="0" w:color="auto"/>
                                                                                            <w:bottom w:val="none" w:sz="0" w:space="0" w:color="auto"/>
                                                                                            <w:right w:val="none" w:sz="0" w:space="0" w:color="auto"/>
                                                                                          </w:divBdr>
                                                                                          <w:divsChild>
                                                                                            <w:div w:id="2039042948">
                                                                                              <w:marLeft w:val="0"/>
                                                                                              <w:marRight w:val="0"/>
                                                                                              <w:marTop w:val="0"/>
                                                                                              <w:marBottom w:val="0"/>
                                                                                              <w:divBdr>
                                                                                                <w:top w:val="none" w:sz="0" w:space="0" w:color="auto"/>
                                                                                                <w:left w:val="none" w:sz="0" w:space="0" w:color="auto"/>
                                                                                                <w:bottom w:val="none" w:sz="0" w:space="0" w:color="auto"/>
                                                                                                <w:right w:val="none" w:sz="0" w:space="0" w:color="auto"/>
                                                                                              </w:divBdr>
                                                                                              <w:divsChild>
                                                                                                <w:div w:id="1817987360">
                                                                                                  <w:marLeft w:val="0"/>
                                                                                                  <w:marRight w:val="0"/>
                                                                                                  <w:marTop w:val="0"/>
                                                                                                  <w:marBottom w:val="0"/>
                                                                                                  <w:divBdr>
                                                                                                    <w:top w:val="none" w:sz="0" w:space="0" w:color="auto"/>
                                                                                                    <w:left w:val="none" w:sz="0" w:space="0" w:color="auto"/>
                                                                                                    <w:bottom w:val="none" w:sz="0" w:space="0" w:color="auto"/>
                                                                                                    <w:right w:val="none" w:sz="0" w:space="0" w:color="auto"/>
                                                                                                  </w:divBdr>
                                                                                                  <w:divsChild>
                                                                                                    <w:div w:id="1114905628">
                                                                                                      <w:marLeft w:val="0"/>
                                                                                                      <w:marRight w:val="0"/>
                                                                                                      <w:marTop w:val="0"/>
                                                                                                      <w:marBottom w:val="0"/>
                                                                                                      <w:divBdr>
                                                                                                        <w:top w:val="none" w:sz="0" w:space="0" w:color="auto"/>
                                                                                                        <w:left w:val="none" w:sz="0" w:space="0" w:color="auto"/>
                                                                                                        <w:bottom w:val="none" w:sz="0" w:space="0" w:color="auto"/>
                                                                                                        <w:right w:val="none" w:sz="0" w:space="0" w:color="auto"/>
                                                                                                      </w:divBdr>
                                                                                                      <w:divsChild>
                                                                                                        <w:div w:id="1678582691">
                                                                                                          <w:marLeft w:val="0"/>
                                                                                                          <w:marRight w:val="0"/>
                                                                                                          <w:marTop w:val="0"/>
                                                                                                          <w:marBottom w:val="0"/>
                                                                                                          <w:divBdr>
                                                                                                            <w:top w:val="none" w:sz="0" w:space="0" w:color="auto"/>
                                                                                                            <w:left w:val="none" w:sz="0" w:space="0" w:color="auto"/>
                                                                                                            <w:bottom w:val="none" w:sz="0" w:space="0" w:color="auto"/>
                                                                                                            <w:right w:val="none" w:sz="0" w:space="0" w:color="auto"/>
                                                                                                          </w:divBdr>
                                                                                                          <w:divsChild>
                                                                                                            <w:div w:id="1725375406">
                                                                                                              <w:marLeft w:val="0"/>
                                                                                                              <w:marRight w:val="0"/>
                                                                                                              <w:marTop w:val="0"/>
                                                                                                              <w:marBottom w:val="0"/>
                                                                                                              <w:divBdr>
                                                                                                                <w:top w:val="none" w:sz="0" w:space="0" w:color="auto"/>
                                                                                                                <w:left w:val="none" w:sz="0" w:space="0" w:color="auto"/>
                                                                                                                <w:bottom w:val="none" w:sz="0" w:space="0" w:color="auto"/>
                                                                                                                <w:right w:val="none" w:sz="0" w:space="0" w:color="auto"/>
                                                                                                              </w:divBdr>
                                                                                                              <w:divsChild>
                                                                                                                <w:div w:id="66459829">
                                                                                                                  <w:marLeft w:val="0"/>
                                                                                                                  <w:marRight w:val="0"/>
                                                                                                                  <w:marTop w:val="0"/>
                                                                                                                  <w:marBottom w:val="0"/>
                                                                                                                  <w:divBdr>
                                                                                                                    <w:top w:val="none" w:sz="0" w:space="0" w:color="auto"/>
                                                                                                                    <w:left w:val="none" w:sz="0" w:space="0" w:color="auto"/>
                                                                                                                    <w:bottom w:val="none" w:sz="0" w:space="0" w:color="auto"/>
                                                                                                                    <w:right w:val="none" w:sz="0" w:space="0" w:color="auto"/>
                                                                                                                  </w:divBdr>
                                                                                                                  <w:divsChild>
                                                                                                                    <w:div w:id="792016563">
                                                                                                                      <w:marLeft w:val="0"/>
                                                                                                                      <w:marRight w:val="0"/>
                                                                                                                      <w:marTop w:val="0"/>
                                                                                                                      <w:marBottom w:val="0"/>
                                                                                                                      <w:divBdr>
                                                                                                                        <w:top w:val="none" w:sz="0" w:space="0" w:color="auto"/>
                                                                                                                        <w:left w:val="none" w:sz="0" w:space="0" w:color="auto"/>
                                                                                                                        <w:bottom w:val="none" w:sz="0" w:space="0" w:color="auto"/>
                                                                                                                        <w:right w:val="none" w:sz="0" w:space="0" w:color="auto"/>
                                                                                                                      </w:divBdr>
                                                                                                                      <w:divsChild>
                                                                                                                        <w:div w:id="1507213878">
                                                                                                                          <w:marLeft w:val="0"/>
                                                                                                                          <w:marRight w:val="0"/>
                                                                                                                          <w:marTop w:val="0"/>
                                                                                                                          <w:marBottom w:val="0"/>
                                                                                                                          <w:divBdr>
                                                                                                                            <w:top w:val="none" w:sz="0" w:space="0" w:color="auto"/>
                                                                                                                            <w:left w:val="none" w:sz="0" w:space="0" w:color="auto"/>
                                                                                                                            <w:bottom w:val="none" w:sz="0" w:space="0" w:color="auto"/>
                                                                                                                            <w:right w:val="none" w:sz="0" w:space="0" w:color="auto"/>
                                                                                                                          </w:divBdr>
                                                                                                                          <w:divsChild>
                                                                                                                            <w:div w:id="1009679581">
                                                                                                                              <w:marLeft w:val="0"/>
                                                                                                                              <w:marRight w:val="0"/>
                                                                                                                              <w:marTop w:val="0"/>
                                                                                                                              <w:marBottom w:val="0"/>
                                                                                                                              <w:divBdr>
                                                                                                                                <w:top w:val="none" w:sz="0" w:space="0" w:color="auto"/>
                                                                                                                                <w:left w:val="none" w:sz="0" w:space="0" w:color="auto"/>
                                                                                                                                <w:bottom w:val="none" w:sz="0" w:space="0" w:color="auto"/>
                                                                                                                                <w:right w:val="none" w:sz="0" w:space="0" w:color="auto"/>
                                                                                                                              </w:divBdr>
                                                                                                                              <w:divsChild>
                                                                                                                                <w:div w:id="1189640759">
                                                                                                                                  <w:marLeft w:val="0"/>
                                                                                                                                  <w:marRight w:val="0"/>
                                                                                                                                  <w:marTop w:val="0"/>
                                                                                                                                  <w:marBottom w:val="0"/>
                                                                                                                                  <w:divBdr>
                                                                                                                                    <w:top w:val="none" w:sz="0" w:space="0" w:color="auto"/>
                                                                                                                                    <w:left w:val="none" w:sz="0" w:space="0" w:color="auto"/>
                                                                                                                                    <w:bottom w:val="none" w:sz="0" w:space="0" w:color="auto"/>
                                                                                                                                    <w:right w:val="none" w:sz="0" w:space="0" w:color="auto"/>
                                                                                                                                  </w:divBdr>
                                                                                                                                  <w:divsChild>
                                                                                                                                    <w:div w:id="2076120804">
                                                                                                                                      <w:marLeft w:val="0"/>
                                                                                                                                      <w:marRight w:val="0"/>
                                                                                                                                      <w:marTop w:val="0"/>
                                                                                                                                      <w:marBottom w:val="0"/>
                                                                                                                                      <w:divBdr>
                                                                                                                                        <w:top w:val="none" w:sz="0" w:space="0" w:color="auto"/>
                                                                                                                                        <w:left w:val="none" w:sz="0" w:space="0" w:color="auto"/>
                                                                                                                                        <w:bottom w:val="none" w:sz="0" w:space="0" w:color="auto"/>
                                                                                                                                        <w:right w:val="none" w:sz="0" w:space="0" w:color="auto"/>
                                                                                                                                      </w:divBdr>
                                                                                                                                      <w:divsChild>
                                                                                                                                        <w:div w:id="12999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355221">
                                                                                          <w:marLeft w:val="0"/>
                                                                                          <w:marRight w:val="0"/>
                                                                                          <w:marTop w:val="200"/>
                                                                                          <w:marBottom w:val="50"/>
                                                                                          <w:divBdr>
                                                                                            <w:top w:val="none" w:sz="0" w:space="0" w:color="auto"/>
                                                                                            <w:left w:val="none" w:sz="0" w:space="0" w:color="auto"/>
                                                                                            <w:bottom w:val="none" w:sz="0" w:space="0" w:color="auto"/>
                                                                                            <w:right w:val="none" w:sz="0" w:space="0" w:color="auto"/>
                                                                                          </w:divBdr>
                                                                                          <w:divsChild>
                                                                                            <w:div w:id="1079402309">
                                                                                              <w:marLeft w:val="0"/>
                                                                                              <w:marRight w:val="0"/>
                                                                                              <w:marTop w:val="0"/>
                                                                                              <w:marBottom w:val="0"/>
                                                                                              <w:divBdr>
                                                                                                <w:top w:val="none" w:sz="0" w:space="0" w:color="auto"/>
                                                                                                <w:left w:val="none" w:sz="0" w:space="0" w:color="auto"/>
                                                                                                <w:bottom w:val="none" w:sz="0" w:space="0" w:color="auto"/>
                                                                                                <w:right w:val="none" w:sz="0" w:space="0" w:color="auto"/>
                                                                                              </w:divBdr>
                                                                                              <w:divsChild>
                                                                                                <w:div w:id="218128552">
                                                                                                  <w:marLeft w:val="0"/>
                                                                                                  <w:marRight w:val="0"/>
                                                                                                  <w:marTop w:val="0"/>
                                                                                                  <w:marBottom w:val="0"/>
                                                                                                  <w:divBdr>
                                                                                                    <w:top w:val="none" w:sz="0" w:space="0" w:color="auto"/>
                                                                                                    <w:left w:val="none" w:sz="0" w:space="0" w:color="auto"/>
                                                                                                    <w:bottom w:val="none" w:sz="0" w:space="0" w:color="auto"/>
                                                                                                    <w:right w:val="none" w:sz="0" w:space="0" w:color="auto"/>
                                                                                                  </w:divBdr>
                                                                                                  <w:divsChild>
                                                                                                    <w:div w:id="1225988321">
                                                                                                      <w:marLeft w:val="0"/>
                                                                                                      <w:marRight w:val="0"/>
                                                                                                      <w:marTop w:val="0"/>
                                                                                                      <w:marBottom w:val="0"/>
                                                                                                      <w:divBdr>
                                                                                                        <w:top w:val="none" w:sz="0" w:space="0" w:color="auto"/>
                                                                                                        <w:left w:val="none" w:sz="0" w:space="0" w:color="auto"/>
                                                                                                        <w:bottom w:val="none" w:sz="0" w:space="0" w:color="auto"/>
                                                                                                        <w:right w:val="none" w:sz="0" w:space="0" w:color="auto"/>
                                                                                                      </w:divBdr>
                                                                                                      <w:divsChild>
                                                                                                        <w:div w:id="997614728">
                                                                                                          <w:marLeft w:val="0"/>
                                                                                                          <w:marRight w:val="0"/>
                                                                                                          <w:marTop w:val="0"/>
                                                                                                          <w:marBottom w:val="0"/>
                                                                                                          <w:divBdr>
                                                                                                            <w:top w:val="none" w:sz="0" w:space="0" w:color="auto"/>
                                                                                                            <w:left w:val="none" w:sz="0" w:space="0" w:color="auto"/>
                                                                                                            <w:bottom w:val="none" w:sz="0" w:space="0" w:color="auto"/>
                                                                                                            <w:right w:val="none" w:sz="0" w:space="0" w:color="auto"/>
                                                                                                          </w:divBdr>
                                                                                                          <w:divsChild>
                                                                                                            <w:div w:id="163981289">
                                                                                                              <w:marLeft w:val="0"/>
                                                                                                              <w:marRight w:val="0"/>
                                                                                                              <w:marTop w:val="0"/>
                                                                                                              <w:marBottom w:val="0"/>
                                                                                                              <w:divBdr>
                                                                                                                <w:top w:val="none" w:sz="0" w:space="0" w:color="auto"/>
                                                                                                                <w:left w:val="none" w:sz="0" w:space="0" w:color="auto"/>
                                                                                                                <w:bottom w:val="none" w:sz="0" w:space="0" w:color="auto"/>
                                                                                                                <w:right w:val="none" w:sz="0" w:space="0" w:color="auto"/>
                                                                                                              </w:divBdr>
                                                                                                              <w:divsChild>
                                                                                                                <w:div w:id="1065371370">
                                                                                                                  <w:marLeft w:val="0"/>
                                                                                                                  <w:marRight w:val="0"/>
                                                                                                                  <w:marTop w:val="0"/>
                                                                                                                  <w:marBottom w:val="0"/>
                                                                                                                  <w:divBdr>
                                                                                                                    <w:top w:val="none" w:sz="0" w:space="0" w:color="auto"/>
                                                                                                                    <w:left w:val="none" w:sz="0" w:space="0" w:color="auto"/>
                                                                                                                    <w:bottom w:val="none" w:sz="0" w:space="0" w:color="auto"/>
                                                                                                                    <w:right w:val="none" w:sz="0" w:space="0" w:color="auto"/>
                                                                                                                  </w:divBdr>
                                                                                                                  <w:divsChild>
                                                                                                                    <w:div w:id="1885673278">
                                                                                                                      <w:marLeft w:val="0"/>
                                                                                                                      <w:marRight w:val="0"/>
                                                                                                                      <w:marTop w:val="0"/>
                                                                                                                      <w:marBottom w:val="0"/>
                                                                                                                      <w:divBdr>
                                                                                                                        <w:top w:val="none" w:sz="0" w:space="0" w:color="auto"/>
                                                                                                                        <w:left w:val="none" w:sz="0" w:space="0" w:color="auto"/>
                                                                                                                        <w:bottom w:val="none" w:sz="0" w:space="0" w:color="auto"/>
                                                                                                                        <w:right w:val="none" w:sz="0" w:space="0" w:color="auto"/>
                                                                                                                      </w:divBdr>
                                                                                                                      <w:divsChild>
                                                                                                                        <w:div w:id="1401057915">
                                                                                                                          <w:marLeft w:val="0"/>
                                                                                                                          <w:marRight w:val="0"/>
                                                                                                                          <w:marTop w:val="0"/>
                                                                                                                          <w:marBottom w:val="0"/>
                                                                                                                          <w:divBdr>
                                                                                                                            <w:top w:val="none" w:sz="0" w:space="0" w:color="auto"/>
                                                                                                                            <w:left w:val="none" w:sz="0" w:space="0" w:color="auto"/>
                                                                                                                            <w:bottom w:val="none" w:sz="0" w:space="0" w:color="auto"/>
                                                                                                                            <w:right w:val="none" w:sz="0" w:space="0" w:color="auto"/>
                                                                                                                          </w:divBdr>
                                                                                                                          <w:divsChild>
                                                                                                                            <w:div w:id="2135630836">
                                                                                                                              <w:marLeft w:val="0"/>
                                                                                                                              <w:marRight w:val="0"/>
                                                                                                                              <w:marTop w:val="0"/>
                                                                                                                              <w:marBottom w:val="0"/>
                                                                                                                              <w:divBdr>
                                                                                                                                <w:top w:val="none" w:sz="0" w:space="0" w:color="auto"/>
                                                                                                                                <w:left w:val="none" w:sz="0" w:space="0" w:color="auto"/>
                                                                                                                                <w:bottom w:val="none" w:sz="0" w:space="0" w:color="auto"/>
                                                                                                                                <w:right w:val="none" w:sz="0" w:space="0" w:color="auto"/>
                                                                                                                              </w:divBdr>
                                                                                                                              <w:divsChild>
                                                                                                                                <w:div w:id="63794344">
                                                                                                                                  <w:marLeft w:val="0"/>
                                                                                                                                  <w:marRight w:val="0"/>
                                                                                                                                  <w:marTop w:val="0"/>
                                                                                                                                  <w:marBottom w:val="0"/>
                                                                                                                                  <w:divBdr>
                                                                                                                                    <w:top w:val="none" w:sz="0" w:space="0" w:color="auto"/>
                                                                                                                                    <w:left w:val="none" w:sz="0" w:space="0" w:color="auto"/>
                                                                                                                                    <w:bottom w:val="none" w:sz="0" w:space="0" w:color="auto"/>
                                                                                                                                    <w:right w:val="none" w:sz="0" w:space="0" w:color="auto"/>
                                                                                                                                  </w:divBdr>
                                                                                                                                  <w:divsChild>
                                                                                                                                    <w:div w:id="2129663271">
                                                                                                                                      <w:marLeft w:val="0"/>
                                                                                                                                      <w:marRight w:val="0"/>
                                                                                                                                      <w:marTop w:val="0"/>
                                                                                                                                      <w:marBottom w:val="0"/>
                                                                                                                                      <w:divBdr>
                                                                                                                                        <w:top w:val="none" w:sz="0" w:space="0" w:color="auto"/>
                                                                                                                                        <w:left w:val="none" w:sz="0" w:space="0" w:color="auto"/>
                                                                                                                                        <w:bottom w:val="none" w:sz="0" w:space="0" w:color="auto"/>
                                                                                                                                        <w:right w:val="none" w:sz="0" w:space="0" w:color="auto"/>
                                                                                                                                      </w:divBdr>
                                                                                                                                      <w:divsChild>
                                                                                                                                        <w:div w:id="944966373">
                                                                                                                                          <w:marLeft w:val="0"/>
                                                                                                                                          <w:marRight w:val="0"/>
                                                                                                                                          <w:marTop w:val="0"/>
                                                                                                                                          <w:marBottom w:val="0"/>
                                                                                                                                          <w:divBdr>
                                                                                                                                            <w:top w:val="none" w:sz="0" w:space="0" w:color="auto"/>
                                                                                                                                            <w:left w:val="none" w:sz="0" w:space="0" w:color="auto"/>
                                                                                                                                            <w:bottom w:val="none" w:sz="0" w:space="0" w:color="auto"/>
                                                                                                                                            <w:right w:val="none" w:sz="0" w:space="0" w:color="auto"/>
                                                                                                                                          </w:divBdr>
                                                                                                                                          <w:divsChild>
                                                                                                                                            <w:div w:id="146210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7482385">
                                                                                          <w:marLeft w:val="0"/>
                                                                                          <w:marRight w:val="0"/>
                                                                                          <w:marTop w:val="200"/>
                                                                                          <w:marBottom w:val="50"/>
                                                                                          <w:divBdr>
                                                                                            <w:top w:val="none" w:sz="0" w:space="0" w:color="auto"/>
                                                                                            <w:left w:val="none" w:sz="0" w:space="0" w:color="auto"/>
                                                                                            <w:bottom w:val="none" w:sz="0" w:space="0" w:color="auto"/>
                                                                                            <w:right w:val="none" w:sz="0" w:space="0" w:color="auto"/>
                                                                                          </w:divBdr>
                                                                                          <w:divsChild>
                                                                                            <w:div w:id="1992248625">
                                                                                              <w:marLeft w:val="0"/>
                                                                                              <w:marRight w:val="0"/>
                                                                                              <w:marTop w:val="0"/>
                                                                                              <w:marBottom w:val="0"/>
                                                                                              <w:divBdr>
                                                                                                <w:top w:val="none" w:sz="0" w:space="0" w:color="auto"/>
                                                                                                <w:left w:val="none" w:sz="0" w:space="0" w:color="auto"/>
                                                                                                <w:bottom w:val="none" w:sz="0" w:space="0" w:color="auto"/>
                                                                                                <w:right w:val="none" w:sz="0" w:space="0" w:color="auto"/>
                                                                                              </w:divBdr>
                                                                                              <w:divsChild>
                                                                                                <w:div w:id="1160316451">
                                                                                                  <w:marLeft w:val="0"/>
                                                                                                  <w:marRight w:val="0"/>
                                                                                                  <w:marTop w:val="0"/>
                                                                                                  <w:marBottom w:val="0"/>
                                                                                                  <w:divBdr>
                                                                                                    <w:top w:val="none" w:sz="0" w:space="0" w:color="auto"/>
                                                                                                    <w:left w:val="none" w:sz="0" w:space="0" w:color="auto"/>
                                                                                                    <w:bottom w:val="none" w:sz="0" w:space="0" w:color="auto"/>
                                                                                                    <w:right w:val="none" w:sz="0" w:space="0" w:color="auto"/>
                                                                                                  </w:divBdr>
                                                                                                  <w:divsChild>
                                                                                                    <w:div w:id="1119836401">
                                                                                                      <w:marLeft w:val="0"/>
                                                                                                      <w:marRight w:val="0"/>
                                                                                                      <w:marTop w:val="0"/>
                                                                                                      <w:marBottom w:val="0"/>
                                                                                                      <w:divBdr>
                                                                                                        <w:top w:val="none" w:sz="0" w:space="0" w:color="auto"/>
                                                                                                        <w:left w:val="none" w:sz="0" w:space="0" w:color="auto"/>
                                                                                                        <w:bottom w:val="none" w:sz="0" w:space="0" w:color="auto"/>
                                                                                                        <w:right w:val="none" w:sz="0" w:space="0" w:color="auto"/>
                                                                                                      </w:divBdr>
                                                                                                      <w:divsChild>
                                                                                                        <w:div w:id="627392391">
                                                                                                          <w:marLeft w:val="0"/>
                                                                                                          <w:marRight w:val="0"/>
                                                                                                          <w:marTop w:val="0"/>
                                                                                                          <w:marBottom w:val="0"/>
                                                                                                          <w:divBdr>
                                                                                                            <w:top w:val="none" w:sz="0" w:space="0" w:color="auto"/>
                                                                                                            <w:left w:val="none" w:sz="0" w:space="0" w:color="auto"/>
                                                                                                            <w:bottom w:val="none" w:sz="0" w:space="0" w:color="auto"/>
                                                                                                            <w:right w:val="none" w:sz="0" w:space="0" w:color="auto"/>
                                                                                                          </w:divBdr>
                                                                                                          <w:divsChild>
                                                                                                            <w:div w:id="1793744016">
                                                                                                              <w:marLeft w:val="0"/>
                                                                                                              <w:marRight w:val="0"/>
                                                                                                              <w:marTop w:val="0"/>
                                                                                                              <w:marBottom w:val="0"/>
                                                                                                              <w:divBdr>
                                                                                                                <w:top w:val="none" w:sz="0" w:space="0" w:color="auto"/>
                                                                                                                <w:left w:val="none" w:sz="0" w:space="0" w:color="auto"/>
                                                                                                                <w:bottom w:val="none" w:sz="0" w:space="0" w:color="auto"/>
                                                                                                                <w:right w:val="none" w:sz="0" w:space="0" w:color="auto"/>
                                                                                                              </w:divBdr>
                                                                                                              <w:divsChild>
                                                                                                                <w:div w:id="1660427362">
                                                                                                                  <w:marLeft w:val="0"/>
                                                                                                                  <w:marRight w:val="0"/>
                                                                                                                  <w:marTop w:val="0"/>
                                                                                                                  <w:marBottom w:val="0"/>
                                                                                                                  <w:divBdr>
                                                                                                                    <w:top w:val="none" w:sz="0" w:space="0" w:color="auto"/>
                                                                                                                    <w:left w:val="none" w:sz="0" w:space="0" w:color="auto"/>
                                                                                                                    <w:bottom w:val="none" w:sz="0" w:space="0" w:color="auto"/>
                                                                                                                    <w:right w:val="none" w:sz="0" w:space="0" w:color="auto"/>
                                                                                                                  </w:divBdr>
                                                                                                                  <w:divsChild>
                                                                                                                    <w:div w:id="1330601776">
                                                                                                                      <w:marLeft w:val="0"/>
                                                                                                                      <w:marRight w:val="0"/>
                                                                                                                      <w:marTop w:val="0"/>
                                                                                                                      <w:marBottom w:val="0"/>
                                                                                                                      <w:divBdr>
                                                                                                                        <w:top w:val="none" w:sz="0" w:space="0" w:color="auto"/>
                                                                                                                        <w:left w:val="none" w:sz="0" w:space="0" w:color="auto"/>
                                                                                                                        <w:bottom w:val="none" w:sz="0" w:space="0" w:color="auto"/>
                                                                                                                        <w:right w:val="none" w:sz="0" w:space="0" w:color="auto"/>
                                                                                                                      </w:divBdr>
                                                                                                                      <w:divsChild>
                                                                                                                        <w:div w:id="1208686042">
                                                                                                                          <w:marLeft w:val="0"/>
                                                                                                                          <w:marRight w:val="0"/>
                                                                                                                          <w:marTop w:val="0"/>
                                                                                                                          <w:marBottom w:val="0"/>
                                                                                                                          <w:divBdr>
                                                                                                                            <w:top w:val="none" w:sz="0" w:space="0" w:color="auto"/>
                                                                                                                            <w:left w:val="none" w:sz="0" w:space="0" w:color="auto"/>
                                                                                                                            <w:bottom w:val="none" w:sz="0" w:space="0" w:color="auto"/>
                                                                                                                            <w:right w:val="none" w:sz="0" w:space="0" w:color="auto"/>
                                                                                                                          </w:divBdr>
                                                                                                                          <w:divsChild>
                                                                                                                            <w:div w:id="1168133354">
                                                                                                                              <w:marLeft w:val="0"/>
                                                                                                                              <w:marRight w:val="0"/>
                                                                                                                              <w:marTop w:val="0"/>
                                                                                                                              <w:marBottom w:val="0"/>
                                                                                                                              <w:divBdr>
                                                                                                                                <w:top w:val="none" w:sz="0" w:space="0" w:color="auto"/>
                                                                                                                                <w:left w:val="none" w:sz="0" w:space="0" w:color="auto"/>
                                                                                                                                <w:bottom w:val="none" w:sz="0" w:space="0" w:color="auto"/>
                                                                                                                                <w:right w:val="none" w:sz="0" w:space="0" w:color="auto"/>
                                                                                                                              </w:divBdr>
                                                                                                                              <w:divsChild>
                                                                                                                                <w:div w:id="568224971">
                                                                                                                                  <w:marLeft w:val="0"/>
                                                                                                                                  <w:marRight w:val="0"/>
                                                                                                                                  <w:marTop w:val="0"/>
                                                                                                                                  <w:marBottom w:val="0"/>
                                                                                                                                  <w:divBdr>
                                                                                                                                    <w:top w:val="none" w:sz="0" w:space="0" w:color="auto"/>
                                                                                                                                    <w:left w:val="none" w:sz="0" w:space="0" w:color="auto"/>
                                                                                                                                    <w:bottom w:val="none" w:sz="0" w:space="0" w:color="auto"/>
                                                                                                                                    <w:right w:val="none" w:sz="0" w:space="0" w:color="auto"/>
                                                                                                                                  </w:divBdr>
                                                                                                                                  <w:divsChild>
                                                                                                                                    <w:div w:id="838231028">
                                                                                                                                      <w:marLeft w:val="0"/>
                                                                                                                                      <w:marRight w:val="0"/>
                                                                                                                                      <w:marTop w:val="0"/>
                                                                                                                                      <w:marBottom w:val="0"/>
                                                                                                                                      <w:divBdr>
                                                                                                                                        <w:top w:val="none" w:sz="0" w:space="0" w:color="auto"/>
                                                                                                                                        <w:left w:val="none" w:sz="0" w:space="0" w:color="auto"/>
                                                                                                                                        <w:bottom w:val="none" w:sz="0" w:space="0" w:color="auto"/>
                                                                                                                                        <w:right w:val="none" w:sz="0" w:space="0" w:color="auto"/>
                                                                                                                                      </w:divBdr>
                                                                                                                                      <w:divsChild>
                                                                                                                                        <w:div w:id="644701519">
                                                                                                                                          <w:marLeft w:val="0"/>
                                                                                                                                          <w:marRight w:val="0"/>
                                                                                                                                          <w:marTop w:val="0"/>
                                                                                                                                          <w:marBottom w:val="0"/>
                                                                                                                                          <w:divBdr>
                                                                                                                                            <w:top w:val="none" w:sz="0" w:space="0" w:color="auto"/>
                                                                                                                                            <w:left w:val="none" w:sz="0" w:space="0" w:color="auto"/>
                                                                                                                                            <w:bottom w:val="none" w:sz="0" w:space="0" w:color="auto"/>
                                                                                                                                            <w:right w:val="none" w:sz="0" w:space="0" w:color="auto"/>
                                                                                                                                          </w:divBdr>
                                                                                                                                          <w:divsChild>
                                                                                                                                            <w:div w:id="9278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020419">
                                                                                          <w:marLeft w:val="0"/>
                                                                                          <w:marRight w:val="0"/>
                                                                                          <w:marTop w:val="200"/>
                                                                                          <w:marBottom w:val="50"/>
                                                                                          <w:divBdr>
                                                                                            <w:top w:val="none" w:sz="0" w:space="0" w:color="auto"/>
                                                                                            <w:left w:val="none" w:sz="0" w:space="0" w:color="auto"/>
                                                                                            <w:bottom w:val="none" w:sz="0" w:space="0" w:color="auto"/>
                                                                                            <w:right w:val="none" w:sz="0" w:space="0" w:color="auto"/>
                                                                                          </w:divBdr>
                                                                                          <w:divsChild>
                                                                                            <w:div w:id="1389650183">
                                                                                              <w:marLeft w:val="0"/>
                                                                                              <w:marRight w:val="0"/>
                                                                                              <w:marTop w:val="0"/>
                                                                                              <w:marBottom w:val="0"/>
                                                                                              <w:divBdr>
                                                                                                <w:top w:val="none" w:sz="0" w:space="0" w:color="auto"/>
                                                                                                <w:left w:val="none" w:sz="0" w:space="0" w:color="auto"/>
                                                                                                <w:bottom w:val="none" w:sz="0" w:space="0" w:color="auto"/>
                                                                                                <w:right w:val="none" w:sz="0" w:space="0" w:color="auto"/>
                                                                                              </w:divBdr>
                                                                                              <w:divsChild>
                                                                                                <w:div w:id="899635682">
                                                                                                  <w:marLeft w:val="0"/>
                                                                                                  <w:marRight w:val="0"/>
                                                                                                  <w:marTop w:val="0"/>
                                                                                                  <w:marBottom w:val="0"/>
                                                                                                  <w:divBdr>
                                                                                                    <w:top w:val="none" w:sz="0" w:space="0" w:color="auto"/>
                                                                                                    <w:left w:val="none" w:sz="0" w:space="0" w:color="auto"/>
                                                                                                    <w:bottom w:val="none" w:sz="0" w:space="0" w:color="auto"/>
                                                                                                    <w:right w:val="none" w:sz="0" w:space="0" w:color="auto"/>
                                                                                                  </w:divBdr>
                                                                                                  <w:divsChild>
                                                                                                    <w:div w:id="1213885569">
                                                                                                      <w:marLeft w:val="0"/>
                                                                                                      <w:marRight w:val="0"/>
                                                                                                      <w:marTop w:val="0"/>
                                                                                                      <w:marBottom w:val="0"/>
                                                                                                      <w:divBdr>
                                                                                                        <w:top w:val="none" w:sz="0" w:space="0" w:color="auto"/>
                                                                                                        <w:left w:val="none" w:sz="0" w:space="0" w:color="auto"/>
                                                                                                        <w:bottom w:val="none" w:sz="0" w:space="0" w:color="auto"/>
                                                                                                        <w:right w:val="none" w:sz="0" w:space="0" w:color="auto"/>
                                                                                                      </w:divBdr>
                                                                                                      <w:divsChild>
                                                                                                        <w:div w:id="1014382692">
                                                                                                          <w:marLeft w:val="0"/>
                                                                                                          <w:marRight w:val="0"/>
                                                                                                          <w:marTop w:val="0"/>
                                                                                                          <w:marBottom w:val="0"/>
                                                                                                          <w:divBdr>
                                                                                                            <w:top w:val="none" w:sz="0" w:space="0" w:color="auto"/>
                                                                                                            <w:left w:val="none" w:sz="0" w:space="0" w:color="auto"/>
                                                                                                            <w:bottom w:val="none" w:sz="0" w:space="0" w:color="auto"/>
                                                                                                            <w:right w:val="none" w:sz="0" w:space="0" w:color="auto"/>
                                                                                                          </w:divBdr>
                                                                                                          <w:divsChild>
                                                                                                            <w:div w:id="2036076093">
                                                                                                              <w:marLeft w:val="0"/>
                                                                                                              <w:marRight w:val="0"/>
                                                                                                              <w:marTop w:val="0"/>
                                                                                                              <w:marBottom w:val="0"/>
                                                                                                              <w:divBdr>
                                                                                                                <w:top w:val="none" w:sz="0" w:space="0" w:color="auto"/>
                                                                                                                <w:left w:val="none" w:sz="0" w:space="0" w:color="auto"/>
                                                                                                                <w:bottom w:val="none" w:sz="0" w:space="0" w:color="auto"/>
                                                                                                                <w:right w:val="none" w:sz="0" w:space="0" w:color="auto"/>
                                                                                                              </w:divBdr>
                                                                                                              <w:divsChild>
                                                                                                                <w:div w:id="35743190">
                                                                                                                  <w:marLeft w:val="0"/>
                                                                                                                  <w:marRight w:val="0"/>
                                                                                                                  <w:marTop w:val="0"/>
                                                                                                                  <w:marBottom w:val="0"/>
                                                                                                                  <w:divBdr>
                                                                                                                    <w:top w:val="none" w:sz="0" w:space="0" w:color="auto"/>
                                                                                                                    <w:left w:val="none" w:sz="0" w:space="0" w:color="auto"/>
                                                                                                                    <w:bottom w:val="none" w:sz="0" w:space="0" w:color="auto"/>
                                                                                                                    <w:right w:val="none" w:sz="0" w:space="0" w:color="auto"/>
                                                                                                                  </w:divBdr>
                                                                                                                  <w:divsChild>
                                                                                                                    <w:div w:id="1491478027">
                                                                                                                      <w:marLeft w:val="0"/>
                                                                                                                      <w:marRight w:val="0"/>
                                                                                                                      <w:marTop w:val="0"/>
                                                                                                                      <w:marBottom w:val="0"/>
                                                                                                                      <w:divBdr>
                                                                                                                        <w:top w:val="none" w:sz="0" w:space="0" w:color="auto"/>
                                                                                                                        <w:left w:val="none" w:sz="0" w:space="0" w:color="auto"/>
                                                                                                                        <w:bottom w:val="none" w:sz="0" w:space="0" w:color="auto"/>
                                                                                                                        <w:right w:val="none" w:sz="0" w:space="0" w:color="auto"/>
                                                                                                                      </w:divBdr>
                                                                                                                      <w:divsChild>
                                                                                                                        <w:div w:id="1834907705">
                                                                                                                          <w:marLeft w:val="0"/>
                                                                                                                          <w:marRight w:val="0"/>
                                                                                                                          <w:marTop w:val="0"/>
                                                                                                                          <w:marBottom w:val="0"/>
                                                                                                                          <w:divBdr>
                                                                                                                            <w:top w:val="none" w:sz="0" w:space="0" w:color="auto"/>
                                                                                                                            <w:left w:val="none" w:sz="0" w:space="0" w:color="auto"/>
                                                                                                                            <w:bottom w:val="none" w:sz="0" w:space="0" w:color="auto"/>
                                                                                                                            <w:right w:val="none" w:sz="0" w:space="0" w:color="auto"/>
                                                                                                                          </w:divBdr>
                                                                                                                          <w:divsChild>
                                                                                                                            <w:div w:id="501286845">
                                                                                                                              <w:marLeft w:val="0"/>
                                                                                                                              <w:marRight w:val="0"/>
                                                                                                                              <w:marTop w:val="0"/>
                                                                                                                              <w:marBottom w:val="0"/>
                                                                                                                              <w:divBdr>
                                                                                                                                <w:top w:val="none" w:sz="0" w:space="0" w:color="auto"/>
                                                                                                                                <w:left w:val="none" w:sz="0" w:space="0" w:color="auto"/>
                                                                                                                                <w:bottom w:val="none" w:sz="0" w:space="0" w:color="auto"/>
                                                                                                                                <w:right w:val="none" w:sz="0" w:space="0" w:color="auto"/>
                                                                                                                              </w:divBdr>
                                                                                                                              <w:divsChild>
                                                                                                                                <w:div w:id="1209798935">
                                                                                                                                  <w:marLeft w:val="0"/>
                                                                                                                                  <w:marRight w:val="0"/>
                                                                                                                                  <w:marTop w:val="0"/>
                                                                                                                                  <w:marBottom w:val="0"/>
                                                                                                                                  <w:divBdr>
                                                                                                                                    <w:top w:val="none" w:sz="0" w:space="0" w:color="auto"/>
                                                                                                                                    <w:left w:val="none" w:sz="0" w:space="0" w:color="auto"/>
                                                                                                                                    <w:bottom w:val="none" w:sz="0" w:space="0" w:color="auto"/>
                                                                                                                                    <w:right w:val="none" w:sz="0" w:space="0" w:color="auto"/>
                                                                                                                                  </w:divBdr>
                                                                                                                                  <w:divsChild>
                                                                                                                                    <w:div w:id="723137765">
                                                                                                                                      <w:marLeft w:val="0"/>
                                                                                                                                      <w:marRight w:val="0"/>
                                                                                                                                      <w:marTop w:val="0"/>
                                                                                                                                      <w:marBottom w:val="0"/>
                                                                                                                                      <w:divBdr>
                                                                                                                                        <w:top w:val="none" w:sz="0" w:space="0" w:color="auto"/>
                                                                                                                                        <w:left w:val="none" w:sz="0" w:space="0" w:color="auto"/>
                                                                                                                                        <w:bottom w:val="none" w:sz="0" w:space="0" w:color="auto"/>
                                                                                                                                        <w:right w:val="none" w:sz="0" w:space="0" w:color="auto"/>
                                                                                                                                      </w:divBdr>
                                                                                                                                      <w:divsChild>
                                                                                                                                        <w:div w:id="906919292">
                                                                                                                                          <w:marLeft w:val="0"/>
                                                                                                                                          <w:marRight w:val="0"/>
                                                                                                                                          <w:marTop w:val="0"/>
                                                                                                                                          <w:marBottom w:val="0"/>
                                                                                                                                          <w:divBdr>
                                                                                                                                            <w:top w:val="none" w:sz="0" w:space="0" w:color="auto"/>
                                                                                                                                            <w:left w:val="none" w:sz="0" w:space="0" w:color="auto"/>
                                                                                                                                            <w:bottom w:val="none" w:sz="0" w:space="0" w:color="auto"/>
                                                                                                                                            <w:right w:val="none" w:sz="0" w:space="0" w:color="auto"/>
                                                                                                                                          </w:divBdr>
                                                                                                                                          <w:divsChild>
                                                                                                                                            <w:div w:id="20311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9355408">
                                                              <w:marLeft w:val="0"/>
                                                              <w:marRight w:val="0"/>
                                                              <w:marTop w:val="0"/>
                                                              <w:marBottom w:val="0"/>
                                                              <w:divBdr>
                                                                <w:top w:val="none" w:sz="0" w:space="0" w:color="auto"/>
                                                                <w:left w:val="none" w:sz="0" w:space="0" w:color="auto"/>
                                                                <w:bottom w:val="none" w:sz="0" w:space="0" w:color="auto"/>
                                                                <w:right w:val="none" w:sz="0" w:space="0" w:color="auto"/>
                                                              </w:divBdr>
                                                              <w:divsChild>
                                                                <w:div w:id="1437092374">
                                                                  <w:marLeft w:val="0"/>
                                                                  <w:marRight w:val="0"/>
                                                                  <w:marTop w:val="0"/>
                                                                  <w:marBottom w:val="0"/>
                                                                  <w:divBdr>
                                                                    <w:top w:val="none" w:sz="0" w:space="0" w:color="auto"/>
                                                                    <w:left w:val="none" w:sz="0" w:space="0" w:color="auto"/>
                                                                    <w:bottom w:val="none" w:sz="0" w:space="0" w:color="auto"/>
                                                                    <w:right w:val="none" w:sz="0" w:space="0" w:color="auto"/>
                                                                  </w:divBdr>
                                                                  <w:divsChild>
                                                                    <w:div w:id="1049765773">
                                                                      <w:marLeft w:val="0"/>
                                                                      <w:marRight w:val="0"/>
                                                                      <w:marTop w:val="0"/>
                                                                      <w:marBottom w:val="0"/>
                                                                      <w:divBdr>
                                                                        <w:top w:val="none" w:sz="0" w:space="0" w:color="auto"/>
                                                                        <w:left w:val="none" w:sz="0" w:space="0" w:color="auto"/>
                                                                        <w:bottom w:val="none" w:sz="0" w:space="0" w:color="auto"/>
                                                                        <w:right w:val="none" w:sz="0" w:space="0" w:color="auto"/>
                                                                      </w:divBdr>
                                                                      <w:divsChild>
                                                                        <w:div w:id="1514690124">
                                                                          <w:marLeft w:val="0"/>
                                                                          <w:marRight w:val="0"/>
                                                                          <w:marTop w:val="0"/>
                                                                          <w:marBottom w:val="0"/>
                                                                          <w:divBdr>
                                                                            <w:top w:val="none" w:sz="0" w:space="0" w:color="auto"/>
                                                                            <w:left w:val="none" w:sz="0" w:space="0" w:color="auto"/>
                                                                            <w:bottom w:val="none" w:sz="0" w:space="0" w:color="auto"/>
                                                                            <w:right w:val="none" w:sz="0" w:space="0" w:color="auto"/>
                                                                          </w:divBdr>
                                                                          <w:divsChild>
                                                                            <w:div w:id="1250651469">
                                                                              <w:marLeft w:val="0"/>
                                                                              <w:marRight w:val="0"/>
                                                                              <w:marTop w:val="0"/>
                                                                              <w:marBottom w:val="0"/>
                                                                              <w:divBdr>
                                                                                <w:top w:val="none" w:sz="0" w:space="0" w:color="auto"/>
                                                                                <w:left w:val="none" w:sz="0" w:space="0" w:color="auto"/>
                                                                                <w:bottom w:val="none" w:sz="0" w:space="0" w:color="auto"/>
                                                                                <w:right w:val="none" w:sz="0" w:space="0" w:color="auto"/>
                                                                              </w:divBdr>
                                                                              <w:divsChild>
                                                                                <w:div w:id="298145773">
                                                                                  <w:marLeft w:val="0"/>
                                                                                  <w:marRight w:val="0"/>
                                                                                  <w:marTop w:val="0"/>
                                                                                  <w:marBottom w:val="0"/>
                                                                                  <w:divBdr>
                                                                                    <w:top w:val="none" w:sz="0" w:space="0" w:color="auto"/>
                                                                                    <w:left w:val="none" w:sz="0" w:space="0" w:color="auto"/>
                                                                                    <w:bottom w:val="none" w:sz="0" w:space="0" w:color="auto"/>
                                                                                    <w:right w:val="none" w:sz="0" w:space="0" w:color="auto"/>
                                                                                  </w:divBdr>
                                                                                  <w:divsChild>
                                                                                    <w:div w:id="648823660">
                                                                                      <w:marLeft w:val="0"/>
                                                                                      <w:marRight w:val="0"/>
                                                                                      <w:marTop w:val="0"/>
                                                                                      <w:marBottom w:val="0"/>
                                                                                      <w:divBdr>
                                                                                        <w:top w:val="none" w:sz="0" w:space="0" w:color="auto"/>
                                                                                        <w:left w:val="none" w:sz="0" w:space="0" w:color="auto"/>
                                                                                        <w:bottom w:val="none" w:sz="0" w:space="0" w:color="auto"/>
                                                                                        <w:right w:val="none" w:sz="0" w:space="0" w:color="auto"/>
                                                                                      </w:divBdr>
                                                                                      <w:divsChild>
                                                                                        <w:div w:id="397478957">
                                                                                          <w:marLeft w:val="0"/>
                                                                                          <w:marRight w:val="0"/>
                                                                                          <w:marTop w:val="0"/>
                                                                                          <w:marBottom w:val="0"/>
                                                                                          <w:divBdr>
                                                                                            <w:top w:val="none" w:sz="0" w:space="0" w:color="auto"/>
                                                                                            <w:left w:val="none" w:sz="0" w:space="0" w:color="auto"/>
                                                                                            <w:bottom w:val="none" w:sz="0" w:space="0" w:color="auto"/>
                                                                                            <w:right w:val="none" w:sz="0" w:space="0" w:color="auto"/>
                                                                                          </w:divBdr>
                                                                                          <w:divsChild>
                                                                                            <w:div w:id="849106927">
                                                                                              <w:marLeft w:val="0"/>
                                                                                              <w:marRight w:val="0"/>
                                                                                              <w:marTop w:val="0"/>
                                                                                              <w:marBottom w:val="0"/>
                                                                                              <w:divBdr>
                                                                                                <w:top w:val="none" w:sz="0" w:space="0" w:color="auto"/>
                                                                                                <w:left w:val="none" w:sz="0" w:space="0" w:color="auto"/>
                                                                                                <w:bottom w:val="none" w:sz="0" w:space="0" w:color="auto"/>
                                                                                                <w:right w:val="none" w:sz="0" w:space="0" w:color="auto"/>
                                                                                              </w:divBdr>
                                                                                              <w:divsChild>
                                                                                                <w:div w:id="1724937212">
                                                                                                  <w:marLeft w:val="0"/>
                                                                                                  <w:marRight w:val="0"/>
                                                                                                  <w:marTop w:val="0"/>
                                                                                                  <w:marBottom w:val="0"/>
                                                                                                  <w:divBdr>
                                                                                                    <w:top w:val="none" w:sz="0" w:space="0" w:color="auto"/>
                                                                                                    <w:left w:val="none" w:sz="0" w:space="0" w:color="auto"/>
                                                                                                    <w:bottom w:val="none" w:sz="0" w:space="0" w:color="auto"/>
                                                                                                    <w:right w:val="none" w:sz="0" w:space="0" w:color="auto"/>
                                                                                                  </w:divBdr>
                                                                                                  <w:divsChild>
                                                                                                    <w:div w:id="211061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6528381">
                                                              <w:marLeft w:val="0"/>
                                                              <w:marRight w:val="0"/>
                                                              <w:marTop w:val="0"/>
                                                              <w:marBottom w:val="0"/>
                                                              <w:divBdr>
                                                                <w:top w:val="none" w:sz="0" w:space="0" w:color="auto"/>
                                                                <w:left w:val="none" w:sz="0" w:space="0" w:color="auto"/>
                                                                <w:bottom w:val="none" w:sz="0" w:space="0" w:color="auto"/>
                                                                <w:right w:val="none" w:sz="0" w:space="0" w:color="auto"/>
                                                              </w:divBdr>
                                                              <w:divsChild>
                                                                <w:div w:id="506554008">
                                                                  <w:marLeft w:val="0"/>
                                                                  <w:marRight w:val="0"/>
                                                                  <w:marTop w:val="0"/>
                                                                  <w:marBottom w:val="0"/>
                                                                  <w:divBdr>
                                                                    <w:top w:val="none" w:sz="0" w:space="0" w:color="auto"/>
                                                                    <w:left w:val="none" w:sz="0" w:space="0" w:color="auto"/>
                                                                    <w:bottom w:val="none" w:sz="0" w:space="0" w:color="auto"/>
                                                                    <w:right w:val="none" w:sz="0" w:space="0" w:color="auto"/>
                                                                  </w:divBdr>
                                                                  <w:divsChild>
                                                                    <w:div w:id="119418050">
                                                                      <w:marLeft w:val="0"/>
                                                                      <w:marRight w:val="0"/>
                                                                      <w:marTop w:val="0"/>
                                                                      <w:marBottom w:val="0"/>
                                                                      <w:divBdr>
                                                                        <w:top w:val="none" w:sz="0" w:space="0" w:color="auto"/>
                                                                        <w:left w:val="none" w:sz="0" w:space="0" w:color="auto"/>
                                                                        <w:bottom w:val="none" w:sz="0" w:space="0" w:color="auto"/>
                                                                        <w:right w:val="none" w:sz="0" w:space="0" w:color="auto"/>
                                                                      </w:divBdr>
                                                                      <w:divsChild>
                                                                        <w:div w:id="128938320">
                                                                          <w:marLeft w:val="0"/>
                                                                          <w:marRight w:val="0"/>
                                                                          <w:marTop w:val="0"/>
                                                                          <w:marBottom w:val="0"/>
                                                                          <w:divBdr>
                                                                            <w:top w:val="none" w:sz="0" w:space="0" w:color="auto"/>
                                                                            <w:left w:val="none" w:sz="0" w:space="0" w:color="auto"/>
                                                                            <w:bottom w:val="none" w:sz="0" w:space="0" w:color="auto"/>
                                                                            <w:right w:val="none" w:sz="0" w:space="0" w:color="auto"/>
                                                                          </w:divBdr>
                                                                          <w:divsChild>
                                                                            <w:div w:id="429545128">
                                                                              <w:marLeft w:val="0"/>
                                                                              <w:marRight w:val="0"/>
                                                                              <w:marTop w:val="0"/>
                                                                              <w:marBottom w:val="0"/>
                                                                              <w:divBdr>
                                                                                <w:top w:val="none" w:sz="0" w:space="0" w:color="auto"/>
                                                                                <w:left w:val="none" w:sz="0" w:space="0" w:color="auto"/>
                                                                                <w:bottom w:val="none" w:sz="0" w:space="0" w:color="auto"/>
                                                                                <w:right w:val="none" w:sz="0" w:space="0" w:color="auto"/>
                                                                              </w:divBdr>
                                                                              <w:divsChild>
                                                                                <w:div w:id="165050807">
                                                                                  <w:marLeft w:val="0"/>
                                                                                  <w:marRight w:val="0"/>
                                                                                  <w:marTop w:val="0"/>
                                                                                  <w:marBottom w:val="0"/>
                                                                                  <w:divBdr>
                                                                                    <w:top w:val="none" w:sz="0" w:space="0" w:color="auto"/>
                                                                                    <w:left w:val="none" w:sz="0" w:space="0" w:color="auto"/>
                                                                                    <w:bottom w:val="none" w:sz="0" w:space="0" w:color="auto"/>
                                                                                    <w:right w:val="none" w:sz="0" w:space="0" w:color="auto"/>
                                                                                  </w:divBdr>
                                                                                  <w:divsChild>
                                                                                    <w:div w:id="1672491021">
                                                                                      <w:marLeft w:val="0"/>
                                                                                      <w:marRight w:val="0"/>
                                                                                      <w:marTop w:val="0"/>
                                                                                      <w:marBottom w:val="0"/>
                                                                                      <w:divBdr>
                                                                                        <w:top w:val="none" w:sz="0" w:space="0" w:color="auto"/>
                                                                                        <w:left w:val="none" w:sz="0" w:space="0" w:color="auto"/>
                                                                                        <w:bottom w:val="none" w:sz="0" w:space="0" w:color="auto"/>
                                                                                        <w:right w:val="none" w:sz="0" w:space="0" w:color="auto"/>
                                                                                      </w:divBdr>
                                                                                      <w:divsChild>
                                                                                        <w:div w:id="1285231726">
                                                                                          <w:marLeft w:val="0"/>
                                                                                          <w:marRight w:val="0"/>
                                                                                          <w:marTop w:val="0"/>
                                                                                          <w:marBottom w:val="0"/>
                                                                                          <w:divBdr>
                                                                                            <w:top w:val="none" w:sz="0" w:space="0" w:color="auto"/>
                                                                                            <w:left w:val="none" w:sz="0" w:space="0" w:color="auto"/>
                                                                                            <w:bottom w:val="none" w:sz="0" w:space="0" w:color="auto"/>
                                                                                            <w:right w:val="none" w:sz="0" w:space="0" w:color="auto"/>
                                                                                          </w:divBdr>
                                                                                          <w:divsChild>
                                                                                            <w:div w:id="841118703">
                                                                                              <w:marLeft w:val="0"/>
                                                                                              <w:marRight w:val="0"/>
                                                                                              <w:marTop w:val="0"/>
                                                                                              <w:marBottom w:val="0"/>
                                                                                              <w:divBdr>
                                                                                                <w:top w:val="none" w:sz="0" w:space="0" w:color="auto"/>
                                                                                                <w:left w:val="none" w:sz="0" w:space="0" w:color="auto"/>
                                                                                                <w:bottom w:val="none" w:sz="0" w:space="0" w:color="auto"/>
                                                                                                <w:right w:val="none" w:sz="0" w:space="0" w:color="auto"/>
                                                                                              </w:divBdr>
                                                                                            </w:div>
                                                                                          </w:divsChild>
                                                                                        </w:div>
                                                                                        <w:div w:id="775104364">
                                                                                          <w:marLeft w:val="0"/>
                                                                                          <w:marRight w:val="0"/>
                                                                                          <w:marTop w:val="200"/>
                                                                                          <w:marBottom w:val="50"/>
                                                                                          <w:divBdr>
                                                                                            <w:top w:val="none" w:sz="0" w:space="0" w:color="auto"/>
                                                                                            <w:left w:val="none" w:sz="0" w:space="0" w:color="auto"/>
                                                                                            <w:bottom w:val="none" w:sz="0" w:space="0" w:color="auto"/>
                                                                                            <w:right w:val="none" w:sz="0" w:space="0" w:color="auto"/>
                                                                                          </w:divBdr>
                                                                                          <w:divsChild>
                                                                                            <w:div w:id="1324237766">
                                                                                              <w:marLeft w:val="0"/>
                                                                                              <w:marRight w:val="0"/>
                                                                                              <w:marTop w:val="0"/>
                                                                                              <w:marBottom w:val="0"/>
                                                                                              <w:divBdr>
                                                                                                <w:top w:val="none" w:sz="0" w:space="0" w:color="auto"/>
                                                                                                <w:left w:val="none" w:sz="0" w:space="0" w:color="auto"/>
                                                                                                <w:bottom w:val="none" w:sz="0" w:space="0" w:color="auto"/>
                                                                                                <w:right w:val="none" w:sz="0" w:space="0" w:color="auto"/>
                                                                                              </w:divBdr>
                                                                                              <w:divsChild>
                                                                                                <w:div w:id="1397774641">
                                                                                                  <w:marLeft w:val="0"/>
                                                                                                  <w:marRight w:val="0"/>
                                                                                                  <w:marTop w:val="0"/>
                                                                                                  <w:marBottom w:val="0"/>
                                                                                                  <w:divBdr>
                                                                                                    <w:top w:val="none" w:sz="0" w:space="0" w:color="auto"/>
                                                                                                    <w:left w:val="none" w:sz="0" w:space="0" w:color="auto"/>
                                                                                                    <w:bottom w:val="none" w:sz="0" w:space="0" w:color="auto"/>
                                                                                                    <w:right w:val="none" w:sz="0" w:space="0" w:color="auto"/>
                                                                                                  </w:divBdr>
                                                                                                  <w:divsChild>
                                                                                                    <w:div w:id="863439725">
                                                                                                      <w:marLeft w:val="0"/>
                                                                                                      <w:marRight w:val="0"/>
                                                                                                      <w:marTop w:val="0"/>
                                                                                                      <w:marBottom w:val="0"/>
                                                                                                      <w:divBdr>
                                                                                                        <w:top w:val="none" w:sz="0" w:space="0" w:color="auto"/>
                                                                                                        <w:left w:val="none" w:sz="0" w:space="0" w:color="auto"/>
                                                                                                        <w:bottom w:val="none" w:sz="0" w:space="0" w:color="auto"/>
                                                                                                        <w:right w:val="none" w:sz="0" w:space="0" w:color="auto"/>
                                                                                                      </w:divBdr>
                                                                                                      <w:divsChild>
                                                                                                        <w:div w:id="1171260404">
                                                                                                          <w:marLeft w:val="0"/>
                                                                                                          <w:marRight w:val="0"/>
                                                                                                          <w:marTop w:val="0"/>
                                                                                                          <w:marBottom w:val="0"/>
                                                                                                          <w:divBdr>
                                                                                                            <w:top w:val="none" w:sz="0" w:space="0" w:color="auto"/>
                                                                                                            <w:left w:val="none" w:sz="0" w:space="0" w:color="auto"/>
                                                                                                            <w:bottom w:val="none" w:sz="0" w:space="0" w:color="auto"/>
                                                                                                            <w:right w:val="none" w:sz="0" w:space="0" w:color="auto"/>
                                                                                                          </w:divBdr>
                                                                                                          <w:divsChild>
                                                                                                            <w:div w:id="217279747">
                                                                                                              <w:marLeft w:val="0"/>
                                                                                                              <w:marRight w:val="0"/>
                                                                                                              <w:marTop w:val="0"/>
                                                                                                              <w:marBottom w:val="0"/>
                                                                                                              <w:divBdr>
                                                                                                                <w:top w:val="none" w:sz="0" w:space="0" w:color="auto"/>
                                                                                                                <w:left w:val="none" w:sz="0" w:space="0" w:color="auto"/>
                                                                                                                <w:bottom w:val="none" w:sz="0" w:space="0" w:color="auto"/>
                                                                                                                <w:right w:val="none" w:sz="0" w:space="0" w:color="auto"/>
                                                                                                              </w:divBdr>
                                                                                                              <w:divsChild>
                                                                                                                <w:div w:id="513611257">
                                                                                                                  <w:marLeft w:val="0"/>
                                                                                                                  <w:marRight w:val="0"/>
                                                                                                                  <w:marTop w:val="0"/>
                                                                                                                  <w:marBottom w:val="0"/>
                                                                                                                  <w:divBdr>
                                                                                                                    <w:top w:val="none" w:sz="0" w:space="0" w:color="auto"/>
                                                                                                                    <w:left w:val="none" w:sz="0" w:space="0" w:color="auto"/>
                                                                                                                    <w:bottom w:val="none" w:sz="0" w:space="0" w:color="auto"/>
                                                                                                                    <w:right w:val="none" w:sz="0" w:space="0" w:color="auto"/>
                                                                                                                  </w:divBdr>
                                                                                                                  <w:divsChild>
                                                                                                                    <w:div w:id="1840382934">
                                                                                                                      <w:marLeft w:val="0"/>
                                                                                                                      <w:marRight w:val="0"/>
                                                                                                                      <w:marTop w:val="0"/>
                                                                                                                      <w:marBottom w:val="0"/>
                                                                                                                      <w:divBdr>
                                                                                                                        <w:top w:val="none" w:sz="0" w:space="0" w:color="auto"/>
                                                                                                                        <w:left w:val="none" w:sz="0" w:space="0" w:color="auto"/>
                                                                                                                        <w:bottom w:val="none" w:sz="0" w:space="0" w:color="auto"/>
                                                                                                                        <w:right w:val="none" w:sz="0" w:space="0" w:color="auto"/>
                                                                                                                      </w:divBdr>
                                                                                                                      <w:divsChild>
                                                                                                                        <w:div w:id="1551965669">
                                                                                                                          <w:marLeft w:val="0"/>
                                                                                                                          <w:marRight w:val="0"/>
                                                                                                                          <w:marTop w:val="0"/>
                                                                                                                          <w:marBottom w:val="0"/>
                                                                                                                          <w:divBdr>
                                                                                                                            <w:top w:val="none" w:sz="0" w:space="0" w:color="auto"/>
                                                                                                                            <w:left w:val="none" w:sz="0" w:space="0" w:color="auto"/>
                                                                                                                            <w:bottom w:val="none" w:sz="0" w:space="0" w:color="auto"/>
                                                                                                                            <w:right w:val="none" w:sz="0" w:space="0" w:color="auto"/>
                                                                                                                          </w:divBdr>
                                                                                                                          <w:divsChild>
                                                                                                                            <w:div w:id="26032261">
                                                                                                                              <w:marLeft w:val="0"/>
                                                                                                                              <w:marRight w:val="0"/>
                                                                                                                              <w:marTop w:val="0"/>
                                                                                                                              <w:marBottom w:val="0"/>
                                                                                                                              <w:divBdr>
                                                                                                                                <w:top w:val="none" w:sz="0" w:space="0" w:color="auto"/>
                                                                                                                                <w:left w:val="none" w:sz="0" w:space="0" w:color="auto"/>
                                                                                                                                <w:bottom w:val="none" w:sz="0" w:space="0" w:color="auto"/>
                                                                                                                                <w:right w:val="none" w:sz="0" w:space="0" w:color="auto"/>
                                                                                                                              </w:divBdr>
                                                                                                                              <w:divsChild>
                                                                                                                                <w:div w:id="1850023311">
                                                                                                                                  <w:marLeft w:val="0"/>
                                                                                                                                  <w:marRight w:val="0"/>
                                                                                                                                  <w:marTop w:val="0"/>
                                                                                                                                  <w:marBottom w:val="0"/>
                                                                                                                                  <w:divBdr>
                                                                                                                                    <w:top w:val="none" w:sz="0" w:space="0" w:color="auto"/>
                                                                                                                                    <w:left w:val="none" w:sz="0" w:space="0" w:color="auto"/>
                                                                                                                                    <w:bottom w:val="none" w:sz="0" w:space="0" w:color="auto"/>
                                                                                                                                    <w:right w:val="none" w:sz="0" w:space="0" w:color="auto"/>
                                                                                                                                  </w:divBdr>
                                                                                                                                  <w:divsChild>
                                                                                                                                    <w:div w:id="360710160">
                                                                                                                                      <w:marLeft w:val="0"/>
                                                                                                                                      <w:marRight w:val="0"/>
                                                                                                                                      <w:marTop w:val="0"/>
                                                                                                                                      <w:marBottom w:val="0"/>
                                                                                                                                      <w:divBdr>
                                                                                                                                        <w:top w:val="none" w:sz="0" w:space="0" w:color="auto"/>
                                                                                                                                        <w:left w:val="none" w:sz="0" w:space="0" w:color="auto"/>
                                                                                                                                        <w:bottom w:val="none" w:sz="0" w:space="0" w:color="auto"/>
                                                                                                                                        <w:right w:val="none" w:sz="0" w:space="0" w:color="auto"/>
                                                                                                                                      </w:divBdr>
                                                                                                                                      <w:divsChild>
                                                                                                                                        <w:div w:id="12240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447492">
                                                                                          <w:marLeft w:val="0"/>
                                                                                          <w:marRight w:val="0"/>
                                                                                          <w:marTop w:val="200"/>
                                                                                          <w:marBottom w:val="50"/>
                                                                                          <w:divBdr>
                                                                                            <w:top w:val="none" w:sz="0" w:space="0" w:color="auto"/>
                                                                                            <w:left w:val="none" w:sz="0" w:space="0" w:color="auto"/>
                                                                                            <w:bottom w:val="none" w:sz="0" w:space="0" w:color="auto"/>
                                                                                            <w:right w:val="none" w:sz="0" w:space="0" w:color="auto"/>
                                                                                          </w:divBdr>
                                                                                          <w:divsChild>
                                                                                            <w:div w:id="1932421888">
                                                                                              <w:marLeft w:val="0"/>
                                                                                              <w:marRight w:val="0"/>
                                                                                              <w:marTop w:val="0"/>
                                                                                              <w:marBottom w:val="0"/>
                                                                                              <w:divBdr>
                                                                                                <w:top w:val="none" w:sz="0" w:space="0" w:color="auto"/>
                                                                                                <w:left w:val="none" w:sz="0" w:space="0" w:color="auto"/>
                                                                                                <w:bottom w:val="none" w:sz="0" w:space="0" w:color="auto"/>
                                                                                                <w:right w:val="none" w:sz="0" w:space="0" w:color="auto"/>
                                                                                              </w:divBdr>
                                                                                              <w:divsChild>
                                                                                                <w:div w:id="1076322667">
                                                                                                  <w:marLeft w:val="0"/>
                                                                                                  <w:marRight w:val="0"/>
                                                                                                  <w:marTop w:val="0"/>
                                                                                                  <w:marBottom w:val="0"/>
                                                                                                  <w:divBdr>
                                                                                                    <w:top w:val="none" w:sz="0" w:space="0" w:color="auto"/>
                                                                                                    <w:left w:val="none" w:sz="0" w:space="0" w:color="auto"/>
                                                                                                    <w:bottom w:val="none" w:sz="0" w:space="0" w:color="auto"/>
                                                                                                    <w:right w:val="none" w:sz="0" w:space="0" w:color="auto"/>
                                                                                                  </w:divBdr>
                                                                                                  <w:divsChild>
                                                                                                    <w:div w:id="1805417245">
                                                                                                      <w:marLeft w:val="0"/>
                                                                                                      <w:marRight w:val="0"/>
                                                                                                      <w:marTop w:val="0"/>
                                                                                                      <w:marBottom w:val="0"/>
                                                                                                      <w:divBdr>
                                                                                                        <w:top w:val="none" w:sz="0" w:space="0" w:color="auto"/>
                                                                                                        <w:left w:val="none" w:sz="0" w:space="0" w:color="auto"/>
                                                                                                        <w:bottom w:val="none" w:sz="0" w:space="0" w:color="auto"/>
                                                                                                        <w:right w:val="none" w:sz="0" w:space="0" w:color="auto"/>
                                                                                                      </w:divBdr>
                                                                                                      <w:divsChild>
                                                                                                        <w:div w:id="162665509">
                                                                                                          <w:marLeft w:val="0"/>
                                                                                                          <w:marRight w:val="0"/>
                                                                                                          <w:marTop w:val="0"/>
                                                                                                          <w:marBottom w:val="0"/>
                                                                                                          <w:divBdr>
                                                                                                            <w:top w:val="none" w:sz="0" w:space="0" w:color="auto"/>
                                                                                                            <w:left w:val="none" w:sz="0" w:space="0" w:color="auto"/>
                                                                                                            <w:bottom w:val="none" w:sz="0" w:space="0" w:color="auto"/>
                                                                                                            <w:right w:val="none" w:sz="0" w:space="0" w:color="auto"/>
                                                                                                          </w:divBdr>
                                                                                                          <w:divsChild>
                                                                                                            <w:div w:id="1915896370">
                                                                                                              <w:marLeft w:val="0"/>
                                                                                                              <w:marRight w:val="0"/>
                                                                                                              <w:marTop w:val="0"/>
                                                                                                              <w:marBottom w:val="0"/>
                                                                                                              <w:divBdr>
                                                                                                                <w:top w:val="none" w:sz="0" w:space="0" w:color="auto"/>
                                                                                                                <w:left w:val="none" w:sz="0" w:space="0" w:color="auto"/>
                                                                                                                <w:bottom w:val="none" w:sz="0" w:space="0" w:color="auto"/>
                                                                                                                <w:right w:val="none" w:sz="0" w:space="0" w:color="auto"/>
                                                                                                              </w:divBdr>
                                                                                                              <w:divsChild>
                                                                                                                <w:div w:id="2012174272">
                                                                                                                  <w:marLeft w:val="0"/>
                                                                                                                  <w:marRight w:val="0"/>
                                                                                                                  <w:marTop w:val="0"/>
                                                                                                                  <w:marBottom w:val="0"/>
                                                                                                                  <w:divBdr>
                                                                                                                    <w:top w:val="none" w:sz="0" w:space="0" w:color="auto"/>
                                                                                                                    <w:left w:val="none" w:sz="0" w:space="0" w:color="auto"/>
                                                                                                                    <w:bottom w:val="none" w:sz="0" w:space="0" w:color="auto"/>
                                                                                                                    <w:right w:val="none" w:sz="0" w:space="0" w:color="auto"/>
                                                                                                                  </w:divBdr>
                                                                                                                  <w:divsChild>
                                                                                                                    <w:div w:id="1373191499">
                                                                                                                      <w:marLeft w:val="0"/>
                                                                                                                      <w:marRight w:val="0"/>
                                                                                                                      <w:marTop w:val="0"/>
                                                                                                                      <w:marBottom w:val="0"/>
                                                                                                                      <w:divBdr>
                                                                                                                        <w:top w:val="none" w:sz="0" w:space="0" w:color="auto"/>
                                                                                                                        <w:left w:val="none" w:sz="0" w:space="0" w:color="auto"/>
                                                                                                                        <w:bottom w:val="none" w:sz="0" w:space="0" w:color="auto"/>
                                                                                                                        <w:right w:val="none" w:sz="0" w:space="0" w:color="auto"/>
                                                                                                                      </w:divBdr>
                                                                                                                      <w:divsChild>
                                                                                                                        <w:div w:id="1836215366">
                                                                                                                          <w:marLeft w:val="0"/>
                                                                                                                          <w:marRight w:val="0"/>
                                                                                                                          <w:marTop w:val="0"/>
                                                                                                                          <w:marBottom w:val="0"/>
                                                                                                                          <w:divBdr>
                                                                                                                            <w:top w:val="none" w:sz="0" w:space="0" w:color="auto"/>
                                                                                                                            <w:left w:val="none" w:sz="0" w:space="0" w:color="auto"/>
                                                                                                                            <w:bottom w:val="none" w:sz="0" w:space="0" w:color="auto"/>
                                                                                                                            <w:right w:val="none" w:sz="0" w:space="0" w:color="auto"/>
                                                                                                                          </w:divBdr>
                                                                                                                          <w:divsChild>
                                                                                                                            <w:div w:id="801655736">
                                                                                                                              <w:marLeft w:val="0"/>
                                                                                                                              <w:marRight w:val="0"/>
                                                                                                                              <w:marTop w:val="0"/>
                                                                                                                              <w:marBottom w:val="0"/>
                                                                                                                              <w:divBdr>
                                                                                                                                <w:top w:val="none" w:sz="0" w:space="0" w:color="auto"/>
                                                                                                                                <w:left w:val="none" w:sz="0" w:space="0" w:color="auto"/>
                                                                                                                                <w:bottom w:val="none" w:sz="0" w:space="0" w:color="auto"/>
                                                                                                                                <w:right w:val="none" w:sz="0" w:space="0" w:color="auto"/>
                                                                                                                              </w:divBdr>
                                                                                                                              <w:divsChild>
                                                                                                                                <w:div w:id="1917587905">
                                                                                                                                  <w:marLeft w:val="0"/>
                                                                                                                                  <w:marRight w:val="0"/>
                                                                                                                                  <w:marTop w:val="0"/>
                                                                                                                                  <w:marBottom w:val="0"/>
                                                                                                                                  <w:divBdr>
                                                                                                                                    <w:top w:val="none" w:sz="0" w:space="0" w:color="auto"/>
                                                                                                                                    <w:left w:val="none" w:sz="0" w:space="0" w:color="auto"/>
                                                                                                                                    <w:bottom w:val="none" w:sz="0" w:space="0" w:color="auto"/>
                                                                                                                                    <w:right w:val="none" w:sz="0" w:space="0" w:color="auto"/>
                                                                                                                                  </w:divBdr>
                                                                                                                                  <w:divsChild>
                                                                                                                                    <w:div w:id="421997928">
                                                                                                                                      <w:marLeft w:val="0"/>
                                                                                                                                      <w:marRight w:val="0"/>
                                                                                                                                      <w:marTop w:val="0"/>
                                                                                                                                      <w:marBottom w:val="0"/>
                                                                                                                                      <w:divBdr>
                                                                                                                                        <w:top w:val="none" w:sz="0" w:space="0" w:color="auto"/>
                                                                                                                                        <w:left w:val="none" w:sz="0" w:space="0" w:color="auto"/>
                                                                                                                                        <w:bottom w:val="none" w:sz="0" w:space="0" w:color="auto"/>
                                                                                                                                        <w:right w:val="none" w:sz="0" w:space="0" w:color="auto"/>
                                                                                                                                      </w:divBdr>
                                                                                                                                      <w:divsChild>
                                                                                                                                        <w:div w:id="191157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911004">
                                                                                          <w:marLeft w:val="0"/>
                                                                                          <w:marRight w:val="0"/>
                                                                                          <w:marTop w:val="200"/>
                                                                                          <w:marBottom w:val="50"/>
                                                                                          <w:divBdr>
                                                                                            <w:top w:val="none" w:sz="0" w:space="0" w:color="auto"/>
                                                                                            <w:left w:val="none" w:sz="0" w:space="0" w:color="auto"/>
                                                                                            <w:bottom w:val="none" w:sz="0" w:space="0" w:color="auto"/>
                                                                                            <w:right w:val="none" w:sz="0" w:space="0" w:color="auto"/>
                                                                                          </w:divBdr>
                                                                                          <w:divsChild>
                                                                                            <w:div w:id="1740244819">
                                                                                              <w:marLeft w:val="0"/>
                                                                                              <w:marRight w:val="0"/>
                                                                                              <w:marTop w:val="0"/>
                                                                                              <w:marBottom w:val="0"/>
                                                                                              <w:divBdr>
                                                                                                <w:top w:val="none" w:sz="0" w:space="0" w:color="auto"/>
                                                                                                <w:left w:val="none" w:sz="0" w:space="0" w:color="auto"/>
                                                                                                <w:bottom w:val="none" w:sz="0" w:space="0" w:color="auto"/>
                                                                                                <w:right w:val="none" w:sz="0" w:space="0" w:color="auto"/>
                                                                                              </w:divBdr>
                                                                                              <w:divsChild>
                                                                                                <w:div w:id="1653948670">
                                                                                                  <w:marLeft w:val="0"/>
                                                                                                  <w:marRight w:val="0"/>
                                                                                                  <w:marTop w:val="0"/>
                                                                                                  <w:marBottom w:val="0"/>
                                                                                                  <w:divBdr>
                                                                                                    <w:top w:val="none" w:sz="0" w:space="0" w:color="auto"/>
                                                                                                    <w:left w:val="none" w:sz="0" w:space="0" w:color="auto"/>
                                                                                                    <w:bottom w:val="none" w:sz="0" w:space="0" w:color="auto"/>
                                                                                                    <w:right w:val="none" w:sz="0" w:space="0" w:color="auto"/>
                                                                                                  </w:divBdr>
                                                                                                  <w:divsChild>
                                                                                                    <w:div w:id="1957632952">
                                                                                                      <w:marLeft w:val="0"/>
                                                                                                      <w:marRight w:val="0"/>
                                                                                                      <w:marTop w:val="0"/>
                                                                                                      <w:marBottom w:val="0"/>
                                                                                                      <w:divBdr>
                                                                                                        <w:top w:val="none" w:sz="0" w:space="0" w:color="auto"/>
                                                                                                        <w:left w:val="none" w:sz="0" w:space="0" w:color="auto"/>
                                                                                                        <w:bottom w:val="none" w:sz="0" w:space="0" w:color="auto"/>
                                                                                                        <w:right w:val="none" w:sz="0" w:space="0" w:color="auto"/>
                                                                                                      </w:divBdr>
                                                                                                      <w:divsChild>
                                                                                                        <w:div w:id="706878309">
                                                                                                          <w:marLeft w:val="0"/>
                                                                                                          <w:marRight w:val="0"/>
                                                                                                          <w:marTop w:val="0"/>
                                                                                                          <w:marBottom w:val="0"/>
                                                                                                          <w:divBdr>
                                                                                                            <w:top w:val="none" w:sz="0" w:space="0" w:color="auto"/>
                                                                                                            <w:left w:val="none" w:sz="0" w:space="0" w:color="auto"/>
                                                                                                            <w:bottom w:val="none" w:sz="0" w:space="0" w:color="auto"/>
                                                                                                            <w:right w:val="none" w:sz="0" w:space="0" w:color="auto"/>
                                                                                                          </w:divBdr>
                                                                                                          <w:divsChild>
                                                                                                            <w:div w:id="1225986867">
                                                                                                              <w:marLeft w:val="0"/>
                                                                                                              <w:marRight w:val="0"/>
                                                                                                              <w:marTop w:val="0"/>
                                                                                                              <w:marBottom w:val="0"/>
                                                                                                              <w:divBdr>
                                                                                                                <w:top w:val="none" w:sz="0" w:space="0" w:color="auto"/>
                                                                                                                <w:left w:val="none" w:sz="0" w:space="0" w:color="auto"/>
                                                                                                                <w:bottom w:val="none" w:sz="0" w:space="0" w:color="auto"/>
                                                                                                                <w:right w:val="none" w:sz="0" w:space="0" w:color="auto"/>
                                                                                                              </w:divBdr>
                                                                                                              <w:divsChild>
                                                                                                                <w:div w:id="302735335">
                                                                                                                  <w:marLeft w:val="0"/>
                                                                                                                  <w:marRight w:val="0"/>
                                                                                                                  <w:marTop w:val="0"/>
                                                                                                                  <w:marBottom w:val="0"/>
                                                                                                                  <w:divBdr>
                                                                                                                    <w:top w:val="none" w:sz="0" w:space="0" w:color="auto"/>
                                                                                                                    <w:left w:val="none" w:sz="0" w:space="0" w:color="auto"/>
                                                                                                                    <w:bottom w:val="none" w:sz="0" w:space="0" w:color="auto"/>
                                                                                                                    <w:right w:val="none" w:sz="0" w:space="0" w:color="auto"/>
                                                                                                                  </w:divBdr>
                                                                                                                  <w:divsChild>
                                                                                                                    <w:div w:id="1496142554">
                                                                                                                      <w:marLeft w:val="0"/>
                                                                                                                      <w:marRight w:val="0"/>
                                                                                                                      <w:marTop w:val="0"/>
                                                                                                                      <w:marBottom w:val="0"/>
                                                                                                                      <w:divBdr>
                                                                                                                        <w:top w:val="none" w:sz="0" w:space="0" w:color="auto"/>
                                                                                                                        <w:left w:val="none" w:sz="0" w:space="0" w:color="auto"/>
                                                                                                                        <w:bottom w:val="none" w:sz="0" w:space="0" w:color="auto"/>
                                                                                                                        <w:right w:val="none" w:sz="0" w:space="0" w:color="auto"/>
                                                                                                                      </w:divBdr>
                                                                                                                      <w:divsChild>
                                                                                                                        <w:div w:id="1282110187">
                                                                                                                          <w:marLeft w:val="0"/>
                                                                                                                          <w:marRight w:val="0"/>
                                                                                                                          <w:marTop w:val="0"/>
                                                                                                                          <w:marBottom w:val="0"/>
                                                                                                                          <w:divBdr>
                                                                                                                            <w:top w:val="none" w:sz="0" w:space="0" w:color="auto"/>
                                                                                                                            <w:left w:val="none" w:sz="0" w:space="0" w:color="auto"/>
                                                                                                                            <w:bottom w:val="none" w:sz="0" w:space="0" w:color="auto"/>
                                                                                                                            <w:right w:val="none" w:sz="0" w:space="0" w:color="auto"/>
                                                                                                                          </w:divBdr>
                                                                                                                          <w:divsChild>
                                                                                                                            <w:div w:id="1344745000">
                                                                                                                              <w:marLeft w:val="0"/>
                                                                                                                              <w:marRight w:val="0"/>
                                                                                                                              <w:marTop w:val="0"/>
                                                                                                                              <w:marBottom w:val="0"/>
                                                                                                                              <w:divBdr>
                                                                                                                                <w:top w:val="none" w:sz="0" w:space="0" w:color="auto"/>
                                                                                                                                <w:left w:val="none" w:sz="0" w:space="0" w:color="auto"/>
                                                                                                                                <w:bottom w:val="none" w:sz="0" w:space="0" w:color="auto"/>
                                                                                                                                <w:right w:val="none" w:sz="0" w:space="0" w:color="auto"/>
                                                                                                                              </w:divBdr>
                                                                                                                              <w:divsChild>
                                                                                                                                <w:div w:id="1898709771">
                                                                                                                                  <w:marLeft w:val="0"/>
                                                                                                                                  <w:marRight w:val="0"/>
                                                                                                                                  <w:marTop w:val="0"/>
                                                                                                                                  <w:marBottom w:val="0"/>
                                                                                                                                  <w:divBdr>
                                                                                                                                    <w:top w:val="none" w:sz="0" w:space="0" w:color="auto"/>
                                                                                                                                    <w:left w:val="none" w:sz="0" w:space="0" w:color="auto"/>
                                                                                                                                    <w:bottom w:val="none" w:sz="0" w:space="0" w:color="auto"/>
                                                                                                                                    <w:right w:val="none" w:sz="0" w:space="0" w:color="auto"/>
                                                                                                                                  </w:divBdr>
                                                                                                                                  <w:divsChild>
                                                                                                                                    <w:div w:id="297419153">
                                                                                                                                      <w:marLeft w:val="0"/>
                                                                                                                                      <w:marRight w:val="0"/>
                                                                                                                                      <w:marTop w:val="0"/>
                                                                                                                                      <w:marBottom w:val="0"/>
                                                                                                                                      <w:divBdr>
                                                                                                                                        <w:top w:val="none" w:sz="0" w:space="0" w:color="auto"/>
                                                                                                                                        <w:left w:val="none" w:sz="0" w:space="0" w:color="auto"/>
                                                                                                                                        <w:bottom w:val="none" w:sz="0" w:space="0" w:color="auto"/>
                                                                                                                                        <w:right w:val="none" w:sz="0" w:space="0" w:color="auto"/>
                                                                                                                                      </w:divBdr>
                                                                                                                                      <w:divsChild>
                                                                                                                                        <w:div w:id="132389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482403">
                                                                                          <w:marLeft w:val="0"/>
                                                                                          <w:marRight w:val="0"/>
                                                                                          <w:marTop w:val="200"/>
                                                                                          <w:marBottom w:val="50"/>
                                                                                          <w:divBdr>
                                                                                            <w:top w:val="none" w:sz="0" w:space="0" w:color="auto"/>
                                                                                            <w:left w:val="none" w:sz="0" w:space="0" w:color="auto"/>
                                                                                            <w:bottom w:val="none" w:sz="0" w:space="0" w:color="auto"/>
                                                                                            <w:right w:val="none" w:sz="0" w:space="0" w:color="auto"/>
                                                                                          </w:divBdr>
                                                                                          <w:divsChild>
                                                                                            <w:div w:id="326904094">
                                                                                              <w:marLeft w:val="0"/>
                                                                                              <w:marRight w:val="0"/>
                                                                                              <w:marTop w:val="0"/>
                                                                                              <w:marBottom w:val="0"/>
                                                                                              <w:divBdr>
                                                                                                <w:top w:val="none" w:sz="0" w:space="0" w:color="auto"/>
                                                                                                <w:left w:val="none" w:sz="0" w:space="0" w:color="auto"/>
                                                                                                <w:bottom w:val="none" w:sz="0" w:space="0" w:color="auto"/>
                                                                                                <w:right w:val="none" w:sz="0" w:space="0" w:color="auto"/>
                                                                                              </w:divBdr>
                                                                                              <w:divsChild>
                                                                                                <w:div w:id="2024555348">
                                                                                                  <w:marLeft w:val="0"/>
                                                                                                  <w:marRight w:val="0"/>
                                                                                                  <w:marTop w:val="0"/>
                                                                                                  <w:marBottom w:val="0"/>
                                                                                                  <w:divBdr>
                                                                                                    <w:top w:val="none" w:sz="0" w:space="0" w:color="auto"/>
                                                                                                    <w:left w:val="none" w:sz="0" w:space="0" w:color="auto"/>
                                                                                                    <w:bottom w:val="none" w:sz="0" w:space="0" w:color="auto"/>
                                                                                                    <w:right w:val="none" w:sz="0" w:space="0" w:color="auto"/>
                                                                                                  </w:divBdr>
                                                                                                  <w:divsChild>
                                                                                                    <w:div w:id="1029333552">
                                                                                                      <w:marLeft w:val="0"/>
                                                                                                      <w:marRight w:val="0"/>
                                                                                                      <w:marTop w:val="0"/>
                                                                                                      <w:marBottom w:val="0"/>
                                                                                                      <w:divBdr>
                                                                                                        <w:top w:val="none" w:sz="0" w:space="0" w:color="auto"/>
                                                                                                        <w:left w:val="none" w:sz="0" w:space="0" w:color="auto"/>
                                                                                                        <w:bottom w:val="none" w:sz="0" w:space="0" w:color="auto"/>
                                                                                                        <w:right w:val="none" w:sz="0" w:space="0" w:color="auto"/>
                                                                                                      </w:divBdr>
                                                                                                      <w:divsChild>
                                                                                                        <w:div w:id="1175537620">
                                                                                                          <w:marLeft w:val="0"/>
                                                                                                          <w:marRight w:val="0"/>
                                                                                                          <w:marTop w:val="0"/>
                                                                                                          <w:marBottom w:val="0"/>
                                                                                                          <w:divBdr>
                                                                                                            <w:top w:val="none" w:sz="0" w:space="0" w:color="auto"/>
                                                                                                            <w:left w:val="none" w:sz="0" w:space="0" w:color="auto"/>
                                                                                                            <w:bottom w:val="none" w:sz="0" w:space="0" w:color="auto"/>
                                                                                                            <w:right w:val="none" w:sz="0" w:space="0" w:color="auto"/>
                                                                                                          </w:divBdr>
                                                                                                          <w:divsChild>
                                                                                                            <w:div w:id="266276216">
                                                                                                              <w:marLeft w:val="0"/>
                                                                                                              <w:marRight w:val="0"/>
                                                                                                              <w:marTop w:val="0"/>
                                                                                                              <w:marBottom w:val="0"/>
                                                                                                              <w:divBdr>
                                                                                                                <w:top w:val="none" w:sz="0" w:space="0" w:color="auto"/>
                                                                                                                <w:left w:val="none" w:sz="0" w:space="0" w:color="auto"/>
                                                                                                                <w:bottom w:val="none" w:sz="0" w:space="0" w:color="auto"/>
                                                                                                                <w:right w:val="none" w:sz="0" w:space="0" w:color="auto"/>
                                                                                                              </w:divBdr>
                                                                                                              <w:divsChild>
                                                                                                                <w:div w:id="1064718719">
                                                                                                                  <w:marLeft w:val="0"/>
                                                                                                                  <w:marRight w:val="0"/>
                                                                                                                  <w:marTop w:val="0"/>
                                                                                                                  <w:marBottom w:val="0"/>
                                                                                                                  <w:divBdr>
                                                                                                                    <w:top w:val="none" w:sz="0" w:space="0" w:color="auto"/>
                                                                                                                    <w:left w:val="none" w:sz="0" w:space="0" w:color="auto"/>
                                                                                                                    <w:bottom w:val="none" w:sz="0" w:space="0" w:color="auto"/>
                                                                                                                    <w:right w:val="none" w:sz="0" w:space="0" w:color="auto"/>
                                                                                                                  </w:divBdr>
                                                                                                                  <w:divsChild>
                                                                                                                    <w:div w:id="24140858">
                                                                                                                      <w:marLeft w:val="0"/>
                                                                                                                      <w:marRight w:val="0"/>
                                                                                                                      <w:marTop w:val="0"/>
                                                                                                                      <w:marBottom w:val="0"/>
                                                                                                                      <w:divBdr>
                                                                                                                        <w:top w:val="none" w:sz="0" w:space="0" w:color="auto"/>
                                                                                                                        <w:left w:val="none" w:sz="0" w:space="0" w:color="auto"/>
                                                                                                                        <w:bottom w:val="none" w:sz="0" w:space="0" w:color="auto"/>
                                                                                                                        <w:right w:val="none" w:sz="0" w:space="0" w:color="auto"/>
                                                                                                                      </w:divBdr>
                                                                                                                      <w:divsChild>
                                                                                                                        <w:div w:id="793213817">
                                                                                                                          <w:marLeft w:val="0"/>
                                                                                                                          <w:marRight w:val="0"/>
                                                                                                                          <w:marTop w:val="0"/>
                                                                                                                          <w:marBottom w:val="0"/>
                                                                                                                          <w:divBdr>
                                                                                                                            <w:top w:val="none" w:sz="0" w:space="0" w:color="auto"/>
                                                                                                                            <w:left w:val="none" w:sz="0" w:space="0" w:color="auto"/>
                                                                                                                            <w:bottom w:val="none" w:sz="0" w:space="0" w:color="auto"/>
                                                                                                                            <w:right w:val="none" w:sz="0" w:space="0" w:color="auto"/>
                                                                                                                          </w:divBdr>
                                                                                                                          <w:divsChild>
                                                                                                                            <w:div w:id="885484259">
                                                                                                                              <w:marLeft w:val="0"/>
                                                                                                                              <w:marRight w:val="0"/>
                                                                                                                              <w:marTop w:val="0"/>
                                                                                                                              <w:marBottom w:val="0"/>
                                                                                                                              <w:divBdr>
                                                                                                                                <w:top w:val="none" w:sz="0" w:space="0" w:color="auto"/>
                                                                                                                                <w:left w:val="none" w:sz="0" w:space="0" w:color="auto"/>
                                                                                                                                <w:bottom w:val="none" w:sz="0" w:space="0" w:color="auto"/>
                                                                                                                                <w:right w:val="none" w:sz="0" w:space="0" w:color="auto"/>
                                                                                                                              </w:divBdr>
                                                                                                                              <w:divsChild>
                                                                                                                                <w:div w:id="817839106">
                                                                                                                                  <w:marLeft w:val="0"/>
                                                                                                                                  <w:marRight w:val="0"/>
                                                                                                                                  <w:marTop w:val="0"/>
                                                                                                                                  <w:marBottom w:val="0"/>
                                                                                                                                  <w:divBdr>
                                                                                                                                    <w:top w:val="none" w:sz="0" w:space="0" w:color="auto"/>
                                                                                                                                    <w:left w:val="none" w:sz="0" w:space="0" w:color="auto"/>
                                                                                                                                    <w:bottom w:val="none" w:sz="0" w:space="0" w:color="auto"/>
                                                                                                                                    <w:right w:val="none" w:sz="0" w:space="0" w:color="auto"/>
                                                                                                                                  </w:divBdr>
                                                                                                                                  <w:divsChild>
                                                                                                                                    <w:div w:id="1910723915">
                                                                                                                                      <w:marLeft w:val="0"/>
                                                                                                                                      <w:marRight w:val="0"/>
                                                                                                                                      <w:marTop w:val="0"/>
                                                                                                                                      <w:marBottom w:val="0"/>
                                                                                                                                      <w:divBdr>
                                                                                                                                        <w:top w:val="none" w:sz="0" w:space="0" w:color="auto"/>
                                                                                                                                        <w:left w:val="none" w:sz="0" w:space="0" w:color="auto"/>
                                                                                                                                        <w:bottom w:val="none" w:sz="0" w:space="0" w:color="auto"/>
                                                                                                                                        <w:right w:val="none" w:sz="0" w:space="0" w:color="auto"/>
                                                                                                                                      </w:divBdr>
                                                                                                                                      <w:divsChild>
                                                                                                                                        <w:div w:id="1242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19658">
                                                                                          <w:marLeft w:val="0"/>
                                                                                          <w:marRight w:val="0"/>
                                                                                          <w:marTop w:val="200"/>
                                                                                          <w:marBottom w:val="50"/>
                                                                                          <w:divBdr>
                                                                                            <w:top w:val="none" w:sz="0" w:space="0" w:color="auto"/>
                                                                                            <w:left w:val="none" w:sz="0" w:space="0" w:color="auto"/>
                                                                                            <w:bottom w:val="none" w:sz="0" w:space="0" w:color="auto"/>
                                                                                            <w:right w:val="none" w:sz="0" w:space="0" w:color="auto"/>
                                                                                          </w:divBdr>
                                                                                          <w:divsChild>
                                                                                            <w:div w:id="543248069">
                                                                                              <w:marLeft w:val="0"/>
                                                                                              <w:marRight w:val="0"/>
                                                                                              <w:marTop w:val="0"/>
                                                                                              <w:marBottom w:val="0"/>
                                                                                              <w:divBdr>
                                                                                                <w:top w:val="none" w:sz="0" w:space="0" w:color="auto"/>
                                                                                                <w:left w:val="none" w:sz="0" w:space="0" w:color="auto"/>
                                                                                                <w:bottom w:val="none" w:sz="0" w:space="0" w:color="auto"/>
                                                                                                <w:right w:val="none" w:sz="0" w:space="0" w:color="auto"/>
                                                                                              </w:divBdr>
                                                                                              <w:divsChild>
                                                                                                <w:div w:id="1339236312">
                                                                                                  <w:marLeft w:val="0"/>
                                                                                                  <w:marRight w:val="0"/>
                                                                                                  <w:marTop w:val="0"/>
                                                                                                  <w:marBottom w:val="0"/>
                                                                                                  <w:divBdr>
                                                                                                    <w:top w:val="none" w:sz="0" w:space="0" w:color="auto"/>
                                                                                                    <w:left w:val="none" w:sz="0" w:space="0" w:color="auto"/>
                                                                                                    <w:bottom w:val="none" w:sz="0" w:space="0" w:color="auto"/>
                                                                                                    <w:right w:val="none" w:sz="0" w:space="0" w:color="auto"/>
                                                                                                  </w:divBdr>
                                                                                                  <w:divsChild>
                                                                                                    <w:div w:id="1904757320">
                                                                                                      <w:marLeft w:val="0"/>
                                                                                                      <w:marRight w:val="0"/>
                                                                                                      <w:marTop w:val="0"/>
                                                                                                      <w:marBottom w:val="0"/>
                                                                                                      <w:divBdr>
                                                                                                        <w:top w:val="none" w:sz="0" w:space="0" w:color="auto"/>
                                                                                                        <w:left w:val="none" w:sz="0" w:space="0" w:color="auto"/>
                                                                                                        <w:bottom w:val="none" w:sz="0" w:space="0" w:color="auto"/>
                                                                                                        <w:right w:val="none" w:sz="0" w:space="0" w:color="auto"/>
                                                                                                      </w:divBdr>
                                                                                                      <w:divsChild>
                                                                                                        <w:div w:id="1011640063">
                                                                                                          <w:marLeft w:val="0"/>
                                                                                                          <w:marRight w:val="0"/>
                                                                                                          <w:marTop w:val="0"/>
                                                                                                          <w:marBottom w:val="0"/>
                                                                                                          <w:divBdr>
                                                                                                            <w:top w:val="none" w:sz="0" w:space="0" w:color="auto"/>
                                                                                                            <w:left w:val="none" w:sz="0" w:space="0" w:color="auto"/>
                                                                                                            <w:bottom w:val="none" w:sz="0" w:space="0" w:color="auto"/>
                                                                                                            <w:right w:val="none" w:sz="0" w:space="0" w:color="auto"/>
                                                                                                          </w:divBdr>
                                                                                                          <w:divsChild>
                                                                                                            <w:div w:id="1074427994">
                                                                                                              <w:marLeft w:val="0"/>
                                                                                                              <w:marRight w:val="0"/>
                                                                                                              <w:marTop w:val="0"/>
                                                                                                              <w:marBottom w:val="0"/>
                                                                                                              <w:divBdr>
                                                                                                                <w:top w:val="none" w:sz="0" w:space="0" w:color="auto"/>
                                                                                                                <w:left w:val="none" w:sz="0" w:space="0" w:color="auto"/>
                                                                                                                <w:bottom w:val="none" w:sz="0" w:space="0" w:color="auto"/>
                                                                                                                <w:right w:val="none" w:sz="0" w:space="0" w:color="auto"/>
                                                                                                              </w:divBdr>
                                                                                                              <w:divsChild>
                                                                                                                <w:div w:id="1816603392">
                                                                                                                  <w:marLeft w:val="0"/>
                                                                                                                  <w:marRight w:val="0"/>
                                                                                                                  <w:marTop w:val="0"/>
                                                                                                                  <w:marBottom w:val="0"/>
                                                                                                                  <w:divBdr>
                                                                                                                    <w:top w:val="none" w:sz="0" w:space="0" w:color="auto"/>
                                                                                                                    <w:left w:val="none" w:sz="0" w:space="0" w:color="auto"/>
                                                                                                                    <w:bottom w:val="none" w:sz="0" w:space="0" w:color="auto"/>
                                                                                                                    <w:right w:val="none" w:sz="0" w:space="0" w:color="auto"/>
                                                                                                                  </w:divBdr>
                                                                                                                  <w:divsChild>
                                                                                                                    <w:div w:id="1301181881">
                                                                                                                      <w:marLeft w:val="0"/>
                                                                                                                      <w:marRight w:val="0"/>
                                                                                                                      <w:marTop w:val="0"/>
                                                                                                                      <w:marBottom w:val="0"/>
                                                                                                                      <w:divBdr>
                                                                                                                        <w:top w:val="none" w:sz="0" w:space="0" w:color="auto"/>
                                                                                                                        <w:left w:val="none" w:sz="0" w:space="0" w:color="auto"/>
                                                                                                                        <w:bottom w:val="none" w:sz="0" w:space="0" w:color="auto"/>
                                                                                                                        <w:right w:val="none" w:sz="0" w:space="0" w:color="auto"/>
                                                                                                                      </w:divBdr>
                                                                                                                      <w:divsChild>
                                                                                                                        <w:div w:id="1680616927">
                                                                                                                          <w:marLeft w:val="0"/>
                                                                                                                          <w:marRight w:val="0"/>
                                                                                                                          <w:marTop w:val="0"/>
                                                                                                                          <w:marBottom w:val="0"/>
                                                                                                                          <w:divBdr>
                                                                                                                            <w:top w:val="none" w:sz="0" w:space="0" w:color="auto"/>
                                                                                                                            <w:left w:val="none" w:sz="0" w:space="0" w:color="auto"/>
                                                                                                                            <w:bottom w:val="none" w:sz="0" w:space="0" w:color="auto"/>
                                                                                                                            <w:right w:val="none" w:sz="0" w:space="0" w:color="auto"/>
                                                                                                                          </w:divBdr>
                                                                                                                          <w:divsChild>
                                                                                                                            <w:div w:id="1848518004">
                                                                                                                              <w:marLeft w:val="0"/>
                                                                                                                              <w:marRight w:val="0"/>
                                                                                                                              <w:marTop w:val="0"/>
                                                                                                                              <w:marBottom w:val="0"/>
                                                                                                                              <w:divBdr>
                                                                                                                                <w:top w:val="none" w:sz="0" w:space="0" w:color="auto"/>
                                                                                                                                <w:left w:val="none" w:sz="0" w:space="0" w:color="auto"/>
                                                                                                                                <w:bottom w:val="none" w:sz="0" w:space="0" w:color="auto"/>
                                                                                                                                <w:right w:val="none" w:sz="0" w:space="0" w:color="auto"/>
                                                                                                                              </w:divBdr>
                                                                                                                              <w:divsChild>
                                                                                                                                <w:div w:id="1640912665">
                                                                                                                                  <w:marLeft w:val="0"/>
                                                                                                                                  <w:marRight w:val="0"/>
                                                                                                                                  <w:marTop w:val="0"/>
                                                                                                                                  <w:marBottom w:val="0"/>
                                                                                                                                  <w:divBdr>
                                                                                                                                    <w:top w:val="none" w:sz="0" w:space="0" w:color="auto"/>
                                                                                                                                    <w:left w:val="none" w:sz="0" w:space="0" w:color="auto"/>
                                                                                                                                    <w:bottom w:val="none" w:sz="0" w:space="0" w:color="auto"/>
                                                                                                                                    <w:right w:val="none" w:sz="0" w:space="0" w:color="auto"/>
                                                                                                                                  </w:divBdr>
                                                                                                                                  <w:divsChild>
                                                                                                                                    <w:div w:id="83771659">
                                                                                                                                      <w:marLeft w:val="0"/>
                                                                                                                                      <w:marRight w:val="0"/>
                                                                                                                                      <w:marTop w:val="0"/>
                                                                                                                                      <w:marBottom w:val="0"/>
                                                                                                                                      <w:divBdr>
                                                                                                                                        <w:top w:val="none" w:sz="0" w:space="0" w:color="auto"/>
                                                                                                                                        <w:left w:val="none" w:sz="0" w:space="0" w:color="auto"/>
                                                                                                                                        <w:bottom w:val="none" w:sz="0" w:space="0" w:color="auto"/>
                                                                                                                                        <w:right w:val="none" w:sz="0" w:space="0" w:color="auto"/>
                                                                                                                                      </w:divBdr>
                                                                                                                                      <w:divsChild>
                                                                                                                                        <w:div w:id="76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87192992">
                                                                          <w:marLeft w:val="0"/>
                                                                          <w:marRight w:val="0"/>
                                                                          <w:marTop w:val="301"/>
                                                                          <w:marBottom w:val="0"/>
                                                                          <w:divBdr>
                                                                            <w:top w:val="none" w:sz="0" w:space="0" w:color="auto"/>
                                                                            <w:left w:val="none" w:sz="0" w:space="0" w:color="auto"/>
                                                                            <w:bottom w:val="none" w:sz="0" w:space="0" w:color="auto"/>
                                                                            <w:right w:val="none" w:sz="0" w:space="0" w:color="auto"/>
                                                                          </w:divBdr>
                                                                          <w:divsChild>
                                                                            <w:div w:id="1127159833">
                                                                              <w:marLeft w:val="0"/>
                                                                              <w:marRight w:val="0"/>
                                                                              <w:marTop w:val="0"/>
                                                                              <w:marBottom w:val="0"/>
                                                                              <w:divBdr>
                                                                                <w:top w:val="none" w:sz="0" w:space="0" w:color="auto"/>
                                                                                <w:left w:val="none" w:sz="0" w:space="0" w:color="auto"/>
                                                                                <w:bottom w:val="none" w:sz="0" w:space="0" w:color="auto"/>
                                                                                <w:right w:val="none" w:sz="0" w:space="0" w:color="auto"/>
                                                                              </w:divBdr>
                                                                            </w:div>
                                                                            <w:div w:id="817916590">
                                                                              <w:marLeft w:val="0"/>
                                                                              <w:marRight w:val="0"/>
                                                                              <w:marTop w:val="0"/>
                                                                              <w:marBottom w:val="0"/>
                                                                              <w:divBdr>
                                                                                <w:top w:val="none" w:sz="0" w:space="0" w:color="auto"/>
                                                                                <w:left w:val="none" w:sz="0" w:space="0" w:color="auto"/>
                                                                                <w:bottom w:val="none" w:sz="0" w:space="0" w:color="auto"/>
                                                                                <w:right w:val="none" w:sz="0" w:space="0" w:color="auto"/>
                                                                              </w:divBdr>
                                                                              <w:divsChild>
                                                                                <w:div w:id="34433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700754">
                                                  <w:marLeft w:val="0"/>
                                                  <w:marRight w:val="0"/>
                                                  <w:marTop w:val="0"/>
                                                  <w:marBottom w:val="0"/>
                                                  <w:divBdr>
                                                    <w:top w:val="none" w:sz="0" w:space="0" w:color="auto"/>
                                                    <w:left w:val="none" w:sz="0" w:space="0" w:color="auto"/>
                                                    <w:bottom w:val="none" w:sz="0" w:space="0" w:color="auto"/>
                                                    <w:right w:val="none" w:sz="0" w:space="0" w:color="auto"/>
                                                  </w:divBdr>
                                                  <w:divsChild>
                                                    <w:div w:id="1907295577">
                                                      <w:marLeft w:val="0"/>
                                                      <w:marRight w:val="0"/>
                                                      <w:marTop w:val="0"/>
                                                      <w:marBottom w:val="0"/>
                                                      <w:divBdr>
                                                        <w:top w:val="none" w:sz="0" w:space="0" w:color="auto"/>
                                                        <w:left w:val="none" w:sz="0" w:space="0" w:color="auto"/>
                                                        <w:bottom w:val="none" w:sz="0" w:space="0" w:color="auto"/>
                                                        <w:right w:val="none" w:sz="0" w:space="0" w:color="auto"/>
                                                      </w:divBdr>
                                                      <w:divsChild>
                                                        <w:div w:id="2140605217">
                                                          <w:marLeft w:val="0"/>
                                                          <w:marRight w:val="0"/>
                                                          <w:marTop w:val="0"/>
                                                          <w:marBottom w:val="0"/>
                                                          <w:divBdr>
                                                            <w:top w:val="none" w:sz="0" w:space="0" w:color="auto"/>
                                                            <w:left w:val="none" w:sz="0" w:space="0" w:color="auto"/>
                                                            <w:bottom w:val="none" w:sz="0" w:space="0" w:color="auto"/>
                                                            <w:right w:val="none" w:sz="0" w:space="0" w:color="auto"/>
                                                          </w:divBdr>
                                                          <w:divsChild>
                                                            <w:div w:id="2025130178">
                                                              <w:marLeft w:val="0"/>
                                                              <w:marRight w:val="0"/>
                                                              <w:marTop w:val="0"/>
                                                              <w:marBottom w:val="0"/>
                                                              <w:divBdr>
                                                                <w:top w:val="none" w:sz="0" w:space="0" w:color="auto"/>
                                                                <w:left w:val="none" w:sz="0" w:space="0" w:color="auto"/>
                                                                <w:bottom w:val="none" w:sz="0" w:space="0" w:color="auto"/>
                                                                <w:right w:val="none" w:sz="0" w:space="0" w:color="auto"/>
                                                              </w:divBdr>
                                                              <w:divsChild>
                                                                <w:div w:id="973559427">
                                                                  <w:marLeft w:val="0"/>
                                                                  <w:marRight w:val="0"/>
                                                                  <w:marTop w:val="0"/>
                                                                  <w:marBottom w:val="0"/>
                                                                  <w:divBdr>
                                                                    <w:top w:val="none" w:sz="0" w:space="0" w:color="auto"/>
                                                                    <w:left w:val="none" w:sz="0" w:space="0" w:color="auto"/>
                                                                    <w:bottom w:val="none" w:sz="0" w:space="0" w:color="auto"/>
                                                                    <w:right w:val="none" w:sz="0" w:space="0" w:color="auto"/>
                                                                  </w:divBdr>
                                                                  <w:divsChild>
                                                                    <w:div w:id="1273829562">
                                                                      <w:marLeft w:val="0"/>
                                                                      <w:marRight w:val="0"/>
                                                                      <w:marTop w:val="0"/>
                                                                      <w:marBottom w:val="200"/>
                                                                      <w:divBdr>
                                                                        <w:top w:val="none" w:sz="0" w:space="0" w:color="auto"/>
                                                                        <w:left w:val="none" w:sz="0" w:space="0" w:color="auto"/>
                                                                        <w:bottom w:val="none" w:sz="0" w:space="0" w:color="auto"/>
                                                                        <w:right w:val="none" w:sz="0" w:space="0" w:color="auto"/>
                                                                      </w:divBdr>
                                                                      <w:divsChild>
                                                                        <w:div w:id="996953052">
                                                                          <w:marLeft w:val="0"/>
                                                                          <w:marRight w:val="0"/>
                                                                          <w:marTop w:val="0"/>
                                                                          <w:marBottom w:val="0"/>
                                                                          <w:divBdr>
                                                                            <w:top w:val="none" w:sz="0" w:space="0" w:color="auto"/>
                                                                            <w:left w:val="none" w:sz="0" w:space="0" w:color="auto"/>
                                                                            <w:bottom w:val="none" w:sz="0" w:space="0" w:color="auto"/>
                                                                            <w:right w:val="none" w:sz="0" w:space="0" w:color="auto"/>
                                                                          </w:divBdr>
                                                                          <w:divsChild>
                                                                            <w:div w:id="13561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884442">
          <w:marLeft w:val="0"/>
          <w:marRight w:val="0"/>
          <w:marTop w:val="0"/>
          <w:marBottom w:val="0"/>
          <w:divBdr>
            <w:top w:val="none" w:sz="0" w:space="0" w:color="auto"/>
            <w:left w:val="none" w:sz="0" w:space="0" w:color="auto"/>
            <w:bottom w:val="none" w:sz="0" w:space="0" w:color="auto"/>
            <w:right w:val="none" w:sz="0" w:space="0" w:color="auto"/>
          </w:divBdr>
          <w:divsChild>
            <w:div w:id="23875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871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url:-"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9</cp:revision>
  <dcterms:created xsi:type="dcterms:W3CDTF">2013-12-23T23:15:00Z</dcterms:created>
  <dcterms:modified xsi:type="dcterms:W3CDTF">2026-07-06T21:51:00Z</dcterms:modified>
  <cp:category/>
</cp:coreProperties>
</file>